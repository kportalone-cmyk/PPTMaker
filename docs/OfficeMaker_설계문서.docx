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B579A"/>
          <w:sz w:val="72"/>
        </w:rPr>
        <w:t>OfficeMaker</w:t>
      </w:r>
    </w:p>
    <w:p>
      <w:pPr>
        <w:jc w:val="center"/>
      </w:pPr>
      <w:r>
        <w:rPr>
          <w:b/>
          <w:color w:val="555555"/>
          <w:sz w:val="36"/>
        </w:rPr>
        <w:t>기업용 AI 오피스 문서 자동 생성 솔루션</w:t>
      </w:r>
    </w:p>
    <w:p/>
    <w:p>
      <w:pPr>
        <w:jc w:val="center"/>
      </w:pPr>
      <w:r>
        <w:rPr>
          <w:color w:val="2B579A"/>
        </w:rPr>
        <w:t>━━━━━━━━━━━━━━━━━━━━━━━━━━━━━━</w:t>
      </w:r>
    </w:p>
    <w:p/>
    <w:p>
      <w:pPr>
        <w:jc w:val="center"/>
      </w:pPr>
      <w:r>
        <w:rPr>
          <w:color w:val="333333"/>
          <w:sz w:val="32"/>
        </w:rPr>
        <w:t>솔루션 설계문서</w:t>
      </w:r>
    </w:p>
    <w:p/>
    <w:p/>
    <w:p/>
    <w:p/>
    <w:p>
      <w:pPr>
        <w:jc w:val="center"/>
      </w:pPr>
      <w:r>
        <w:rPr>
          <w:color w:val="666666"/>
          <w:sz w:val="22"/>
        </w:rPr>
        <w:t>문서 버전: 1.0</w:t>
      </w:r>
    </w:p>
    <w:p>
      <w:pPr>
        <w:jc w:val="center"/>
      </w:pPr>
      <w:r>
        <w:rPr>
          <w:color w:val="666666"/>
          <w:sz w:val="22"/>
        </w:rPr>
        <w:t>작성일: 2026년 04월 02일</w:t>
      </w:r>
    </w:p>
    <w:p>
      <w:pPr>
        <w:jc w:val="center"/>
      </w:pPr>
      <w:r>
        <w:rPr>
          <w:color w:val="666666"/>
          <w:sz w:val="22"/>
        </w:rPr>
        <w:t>분류: 내부용</w:t>
      </w:r>
    </w:p>
    <w:p>
      <w:r>
        <w:br w:type="page"/>
      </w:r>
    </w:p>
    <w:p>
      <w:pPr>
        <w:pStyle w:val="Heading1"/>
      </w:pPr>
      <w:r>
        <w:rPr>
          <w:color w:val="2B579A"/>
        </w:rPr>
        <w:t>목차</w:t>
      </w:r>
    </w:p>
    <w:p>
      <w:pPr>
        <w:spacing w:after="80"/>
      </w:pPr>
      <w:r>
        <w:rPr>
          <w:sz w:val="22"/>
        </w:rPr>
        <w:t>1. 솔루션 개요</w:t>
      </w:r>
    </w:p>
    <w:p>
      <w:pPr>
        <w:spacing w:after="80"/>
      </w:pPr>
      <w:r>
        <w:rPr>
          <w:sz w:val="22"/>
        </w:rPr>
        <w:t>2. 솔루션 특징 및 차별화</w:t>
      </w:r>
    </w:p>
    <w:p>
      <w:pPr>
        <w:spacing w:after="80"/>
      </w:pPr>
      <w:r>
        <w:rPr>
          <w:sz w:val="22"/>
        </w:rPr>
        <w:t>3. 시스템 아키텍처</w:t>
      </w:r>
    </w:p>
    <w:p>
      <w:pPr>
        <w:spacing w:after="80"/>
      </w:pPr>
      <w:r>
        <w:rPr>
          <w:sz w:val="22"/>
        </w:rPr>
        <w:t>4. 주요 기능 상세</w:t>
      </w:r>
    </w:p>
    <w:p>
      <w:pPr>
        <w:spacing w:after="80"/>
      </w:pPr>
      <w:r>
        <w:rPr>
          <w:sz w:val="22"/>
        </w:rPr>
        <w:t>5. 데이터 모델</w:t>
      </w:r>
    </w:p>
    <w:p>
      <w:pPr>
        <w:spacing w:after="80"/>
      </w:pPr>
      <w:r>
        <w:rPr>
          <w:sz w:val="22"/>
        </w:rPr>
        <w:t>6. API 설계</w:t>
      </w:r>
    </w:p>
    <w:p>
      <w:pPr>
        <w:spacing w:after="80"/>
      </w:pPr>
      <w:r>
        <w:rPr>
          <w:sz w:val="22"/>
        </w:rPr>
        <w:t>7. AI/LLM 통합</w:t>
      </w:r>
    </w:p>
    <w:p>
      <w:pPr>
        <w:spacing w:after="80"/>
      </w:pPr>
      <w:r>
        <w:rPr>
          <w:sz w:val="22"/>
        </w:rPr>
        <w:t>8. 보안 및 인증</w:t>
      </w:r>
    </w:p>
    <w:p>
      <w:pPr>
        <w:spacing w:after="80"/>
      </w:pPr>
      <w:r>
        <w:rPr>
          <w:sz w:val="22"/>
        </w:rPr>
        <w:t>9. 배포 및 운영</w:t>
      </w:r>
    </w:p>
    <w:p>
      <w:pPr>
        <w:spacing w:after="80"/>
      </w:pPr>
      <w:r>
        <w:rPr>
          <w:sz w:val="22"/>
        </w:rPr>
        <w:t>10. 활용 방안</w:t>
      </w:r>
    </w:p>
    <w:p>
      <w:r>
        <w:br w:type="page"/>
      </w:r>
    </w:p>
    <w:p>
      <w:pPr>
        <w:pStyle w:val="Heading1"/>
      </w:pPr>
      <w:r>
        <w:rPr>
          <w:color w:val="2B579A"/>
        </w:rPr>
        <w:t>1. 솔루션 개요</w:t>
      </w:r>
    </w:p>
    <w:p>
      <w:pPr>
        <w:pStyle w:val="Heading2"/>
      </w:pPr>
      <w:r>
        <w:rPr>
          <w:color w:val="2B579A"/>
        </w:rPr>
        <w:t>1.1 솔루션 개념</w:t>
      </w:r>
    </w:p>
    <w:p>
      <w:r>
        <w:rPr>
          <w:sz w:val="20"/>
        </w:rPr>
        <w:t>OfficeMaker는 기업용 AI 기반 오피스 문서 자동 생성 솔루션입니다. 사용자가 보유한 리소스(문서, 이미지, 웹 검색 결과 등)를 입력하면, 최신 AI 기술을 활용하여 전문적인 수준의 프레젠테이션(PPTX), 스프레드시트(XLSX), 워드 문서(DOCX), HTML 리포트를 자동으로 생성합니다.</w:t>
      </w:r>
    </w:p>
    <w:p>
      <w:r>
        <w:rPr>
          <w:sz w:val="20"/>
        </w:rPr>
        <w:t>관리자가 기업 브랜드에 맞는 슬라이드 템플릿을 사전에 구축하고, 사용자는 간단한 지침과 리소스만 등록하면 AI가 최적의 문서를 자동으로 생성합니다. OnlyOffice 통합을 통해 생성된 문서를 브라우저에서 직접 편집할 수 있으며, 다수 사용자가 동시에 협업할 수 있는 실시간 공동 편집 기능을 제공합니다.</w:t>
      </w:r>
    </w:p>
    <w:p>
      <w:pPr>
        <w:pStyle w:val="Heading2"/>
      </w:pPr>
      <w:r>
        <w:rPr>
          <w:color w:val="2B579A"/>
        </w:rPr>
        <w:t>1.2 솔루션 비전</w:t>
      </w:r>
    </w:p>
    <w:p>
      <w:r>
        <w:rPr>
          <w:sz w:val="20"/>
        </w:rPr>
        <w:t>OfficeMaker는 기업 내 반복적인 문서 작업의 생산성을 혁신적으로 향상시키는 것을 목표로 합니다. AI가 리소스를 분석하고 기업 표준 템플릿에 맞춰 문서를 생성함으로써, 사용자는 콘텐츠 기획과 의사결정에 집중할 수 있습니다.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20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솔루션명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OfficeMaker (K-Portal OfficeMaker)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솔루션 유형</w:t>
            </w:r>
          </w:p>
        </w:tc>
        <w:tc>
          <w:tcPr>
            <w:tcW w:type="dxa" w:w="7200"/>
            <w:shd w:fill="F2F6FC"/>
          </w:tcPr>
          <w:p>
            <w:r>
              <w:rPr>
                <w:sz w:val="18"/>
              </w:rPr>
              <w:t>기업용 AI 오피스 문서 자동 생성 플랫폼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지원 문서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PowerPoint(PPTX), Excel(XLSX), Word(DOCX), HTML Report, PDF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AI 엔진</w:t>
            </w:r>
          </w:p>
        </w:tc>
        <w:tc>
          <w:tcPr>
            <w:tcW w:type="dxa" w:w="7200"/>
            <w:shd w:fill="F2F6FC"/>
          </w:tcPr>
          <w:p>
            <w:r>
              <w:rPr>
                <w:sz w:val="18"/>
              </w:rPr>
              <w:t>Claude (Anthropic), Google Gemini, Perplexity Search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대상 사용자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기업 임직원 (관리자 + 일반 사용자)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지원 언어</w:t>
            </w:r>
          </w:p>
        </w:tc>
        <w:tc>
          <w:tcPr>
            <w:tcW w:type="dxa" w:w="7200"/>
            <w:shd w:fill="F2F6FC"/>
          </w:tcPr>
          <w:p>
            <w:r>
              <w:rPr>
                <w:sz w:val="18"/>
              </w:rPr>
              <w:t>한국어, 영어, 일본어, 중국어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배포 방식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온프레미스 / 프라이빗 클라우드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B579A"/>
        </w:rPr>
        <w:t>2. 솔루션 특징 및 차별화</w:t>
      </w:r>
    </w:p>
    <w:p>
      <w:pPr>
        <w:pStyle w:val="Heading2"/>
      </w:pPr>
      <w:r>
        <w:rPr>
          <w:color w:val="2B579A"/>
        </w:rPr>
        <w:t>2.1 핵심 특징</w:t>
      </w:r>
    </w:p>
    <w:p>
      <w:pPr>
        <w:pStyle w:val="ListBullet"/>
        <w:ind w:left="360"/>
      </w:pPr>
      <w:r>
        <w:rPr>
          <w:b/>
          <w:sz w:val="20"/>
        </w:rPr>
        <w:t xml:space="preserve">AI 기반 멀티포맷 문서 생성: </w:t>
      </w:r>
      <w:r>
        <w:rPr>
          <w:sz w:val="20"/>
        </w:rPr>
        <w:t>하나의 리소스 풀에서 PPTX, XLSX, DOCX, HTML 리포트 등 다양한 형식의 문서를 AI가 자동으로 생성합니다.</w:t>
      </w:r>
    </w:p>
    <w:p>
      <w:pPr>
        <w:pStyle w:val="ListBullet"/>
        <w:ind w:left="360"/>
      </w:pPr>
      <w:r>
        <w:rPr>
          <w:b/>
          <w:sz w:val="20"/>
        </w:rPr>
        <w:t xml:space="preserve">기업 맞춤 템플릿 시스템: </w:t>
      </w:r>
      <w:r>
        <w:rPr>
          <w:sz w:val="20"/>
        </w:rPr>
        <w:t>관리자가 기업 CI/BI에 맞는 슬라이드 템플릿을 비주얼 캔버스에서 직접 설계하고, 사용자는 해당 템플릿 기반으로 일관된 품질의 문서를 생성합니다.</w:t>
      </w:r>
    </w:p>
    <w:p>
      <w:pPr>
        <w:pStyle w:val="ListBullet"/>
        <w:ind w:left="360"/>
      </w:pPr>
      <w:r>
        <w:rPr>
          <w:b/>
          <w:sz w:val="20"/>
        </w:rPr>
        <w:t xml:space="preserve">인포그래픽 자동 생성: </w:t>
      </w:r>
      <w:r>
        <w:rPr>
          <w:sz w:val="20"/>
        </w:rPr>
        <w:t>Google Gemini AI를 활용하여 슬라이드별 인포그래픽 배경 이미지를 자동으로 생성합니다. 스타일 힌트와 레퍼런스 이미지를 기반으로 일관된 디자인을 유지합니다.</w:t>
      </w:r>
    </w:p>
    <w:p>
      <w:pPr>
        <w:pStyle w:val="ListBullet"/>
        <w:ind w:left="360"/>
      </w:pPr>
      <w:r>
        <w:rPr>
          <w:b/>
          <w:sz w:val="20"/>
        </w:rPr>
        <w:t xml:space="preserve">실시간 스트리밍 생성: </w:t>
      </w:r>
      <w:r>
        <w:rPr>
          <w:sz w:val="20"/>
        </w:rPr>
        <w:t>SSE(Server-Sent Events) 기반으로 문서 생성 과정을 실시간으로 표시합니다. 사용자는 생성 진행 상황을 타이핑 효과로 확인할 수 있습니다.</w:t>
      </w:r>
    </w:p>
    <w:p>
      <w:pPr>
        <w:pStyle w:val="ListBullet"/>
        <w:ind w:left="360"/>
      </w:pPr>
      <w:r>
        <w:rPr>
          <w:b/>
          <w:sz w:val="20"/>
        </w:rPr>
        <w:t xml:space="preserve">다중 리소스 통합: </w:t>
      </w:r>
      <w:r>
        <w:rPr>
          <w:sz w:val="20"/>
        </w:rPr>
        <w:t>파일 업로드(Word, Excel, PPT, PDF, 이미지), 텍스트 입력, 웹 검색(Perplexity API), URL 크롤링, YouTube 자막 추출 등 다양한 소스의 리소스를 통합 관리합니다.</w:t>
      </w:r>
    </w:p>
    <w:p>
      <w:pPr>
        <w:pStyle w:val="ListBullet"/>
        <w:ind w:left="360"/>
      </w:pPr>
      <w:r>
        <w:rPr>
          <w:b/>
          <w:sz w:val="20"/>
        </w:rPr>
        <w:t xml:space="preserve">OnlyOffice 협업 편집: </w:t>
      </w:r>
      <w:r>
        <w:rPr>
          <w:sz w:val="20"/>
        </w:rPr>
        <w:t>생성된 PPTX, XLSX, DOCX 문서를 OnlyOffice Document Server와 연동하여 브라우저에서 직접 편집할 수 있습니다. 별도의 오피스 프로그램 설치가 불필요합니다.</w:t>
      </w:r>
    </w:p>
    <w:p>
      <w:pPr>
        <w:pStyle w:val="ListBullet"/>
        <w:ind w:left="360"/>
      </w:pPr>
      <w:r>
        <w:rPr>
          <w:b/>
          <w:sz w:val="20"/>
        </w:rPr>
        <w:t xml:space="preserve">실시간 공동 작업: </w:t>
      </w:r>
      <w:r>
        <w:rPr>
          <w:sz w:val="20"/>
        </w:rPr>
        <w:t>Redis 기반 슬라이드 잠금(Locking)과 온라인 프레즌스(Presence) 추적으로 다수 사용자가 동시에 문서를 편집할 수 있습니다.</w:t>
      </w:r>
    </w:p>
    <w:p>
      <w:pPr>
        <w:pStyle w:val="ListBullet"/>
        <w:ind w:left="360"/>
      </w:pPr>
      <w:r>
        <w:rPr>
          <w:b/>
          <w:sz w:val="20"/>
        </w:rPr>
        <w:t xml:space="preserve">다국어 지원: </w:t>
      </w:r>
      <w:r>
        <w:rPr>
          <w:sz w:val="20"/>
        </w:rPr>
        <w:t>한국어, 영어, 일본어, 중국어 4개 언어로 문서를 생성할 수 있으며, 기존 문서의 번역 기능도 제공합니다.</w:t>
      </w:r>
    </w:p>
    <w:p>
      <w:pPr>
        <w:pStyle w:val="Heading2"/>
      </w:pPr>
      <w:r>
        <w:rPr>
          <w:color w:val="2B579A"/>
        </w:rPr>
        <w:t>2.2 차별화 포인트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차별화 요소</w:t>
            </w:r>
          </w:p>
        </w:tc>
        <w:tc>
          <w:tcPr>
            <w:tcW w:type="dxa" w:w="360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일반 AI 문서 도구</w:t>
            </w:r>
          </w:p>
        </w:tc>
        <w:tc>
          <w:tcPr>
            <w:tcW w:type="dxa" w:w="360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OfficeMaker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템플릿 관리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범용 템플릿 또는 없음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기업 맞춤 템플릿 비주얼 에디터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조직 연동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별도 인증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조직도 DB 직접 연동, SSO/JWT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문서 형식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단일 형식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PPTX + XLSX + DOCX + HTML + PDF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인포그래픽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수동 이미지 삽입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AI 자동 이미지 생성 (Gemini)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협업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개인 작업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실시간 공동 편집 + 슬라이드 잠금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배포 방식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SaaS (클라우드)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온프레미스/프라이빗 클라우드 지원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보안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외부 클라우드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사내 서버 운영, JWT 인증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커스터마이징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제한적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프롬프트 관리, HTML 스킬, 템플릿 자유 설계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B579A"/>
        </w:rPr>
        <w:t>3. 시스템 아키텍처</w:t>
      </w:r>
    </w:p>
    <w:p>
      <w:pPr>
        <w:pStyle w:val="Heading2"/>
      </w:pPr>
      <w:r>
        <w:rPr>
          <w:color w:val="2B579A"/>
        </w:rPr>
        <w:t>3.1 기술 스택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403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360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Python 3.x + FastAPI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비동기 REST API 서버</w:t>
            </w:r>
          </w:p>
        </w:tc>
      </w:tr>
      <w:tr>
        <w:tc>
          <w:tcPr>
            <w:tcW w:type="dxa" w:w="1728"/>
            <w:shd w:fill="F2F6FC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032"/>
            <w:shd w:fill="F2F6FC"/>
          </w:tcPr>
          <w:p>
            <w:r>
              <w:rPr>
                <w:sz w:val="18"/>
              </w:rPr>
              <w:t>MongoDB v4 + Motor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비동기 NoSQL 데이터 저장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Cache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세션, 잠금, 프레즌스, 캐시</w:t>
            </w:r>
          </w:p>
        </w:tc>
      </w:tr>
      <w:tr>
        <w:tc>
          <w:tcPr>
            <w:tcW w:type="dxa" w:w="1728"/>
            <w:shd w:fill="F2F6FC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032"/>
            <w:shd w:fill="F2F6FC"/>
          </w:tcPr>
          <w:p>
            <w:r>
              <w:rPr>
                <w:sz w:val="18"/>
              </w:rPr>
              <w:t>HTML5 + CSS + JS + jQuery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SPA 방식 웹 클라이언트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UI Framework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유틸리티 기반 스타일링</w:t>
            </w:r>
          </w:p>
        </w:tc>
      </w:tr>
      <w:tr>
        <w:tc>
          <w:tcPr>
            <w:tcW w:type="dxa" w:w="1728"/>
            <w:shd w:fill="F2F6FC"/>
          </w:tcPr>
          <w:p>
            <w:r>
              <w:rPr>
                <w:sz w:val="18"/>
              </w:rPr>
              <w:t>Chart</w:t>
            </w:r>
          </w:p>
        </w:tc>
        <w:tc>
          <w:tcPr>
            <w:tcW w:type="dxa" w:w="4032"/>
            <w:shd w:fill="F2F6FC"/>
          </w:tcPr>
          <w:p>
            <w:r>
              <w:rPr>
                <w:sz w:val="18"/>
              </w:rPr>
              <w:t>Chart.js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프론트엔드 차트 렌더링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 - 텍스트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Claude API (Anthropic)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문서 콘텐츠 생성</w:t>
            </w:r>
          </w:p>
        </w:tc>
      </w:tr>
      <w:tr>
        <w:tc>
          <w:tcPr>
            <w:tcW w:type="dxa" w:w="1728"/>
            <w:shd w:fill="F2F6FC"/>
          </w:tcPr>
          <w:p>
            <w:r>
              <w:rPr>
                <w:sz w:val="18"/>
              </w:rPr>
              <w:t>AI - 이미지</w:t>
            </w:r>
          </w:p>
        </w:tc>
        <w:tc>
          <w:tcPr>
            <w:tcW w:type="dxa" w:w="4032"/>
            <w:shd w:fill="F2F6FC"/>
          </w:tcPr>
          <w:p>
            <w:r>
              <w:rPr>
                <w:sz w:val="18"/>
              </w:rPr>
              <w:t>Google Gemini API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인포그래픽 이미지 생성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 - 검색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Perplexity API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웹 검색 리소스</w:t>
            </w:r>
          </w:p>
        </w:tc>
      </w:tr>
      <w:tr>
        <w:tc>
          <w:tcPr>
            <w:tcW w:type="dxa" w:w="1728"/>
            <w:shd w:fill="F2F6FC"/>
          </w:tcPr>
          <w:p>
            <w:r>
              <w:rPr>
                <w:sz w:val="18"/>
              </w:rPr>
              <w:t>문서 생성</w:t>
            </w:r>
          </w:p>
        </w:tc>
        <w:tc>
          <w:tcPr>
            <w:tcW w:type="dxa" w:w="4032"/>
            <w:shd w:fill="F2F6FC"/>
          </w:tcPr>
          <w:p>
            <w:r>
              <w:rPr>
                <w:sz w:val="18"/>
              </w:rPr>
              <w:t>python-pptx, openpyxl, python-docx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서버 사이드 문서 파일 생성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문서 편집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OnlyOffice Document Server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브라우저 기반 문서 편집</w:t>
            </w:r>
          </w:p>
        </w:tc>
      </w:tr>
      <w:tr>
        <w:tc>
          <w:tcPr>
            <w:tcW w:type="dxa" w:w="1728"/>
            <w:shd w:fill="F2F6FC"/>
          </w:tcPr>
          <w:p>
            <w:r>
              <w:rPr>
                <w:sz w:val="18"/>
              </w:rPr>
              <w:t>인증</w:t>
            </w:r>
          </w:p>
        </w:tc>
        <w:tc>
          <w:tcPr>
            <w:tcW w:type="dxa" w:w="4032"/>
            <w:shd w:fill="F2F6FC"/>
          </w:tcPr>
          <w:p>
            <w:r>
              <w:rPr>
                <w:sz w:val="18"/>
              </w:rPr>
              <w:t>JWT (HS256)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토큰 기반 사용자 인증</w:t>
            </w:r>
          </w:p>
        </w:tc>
      </w:tr>
    </w:tbl>
    <w:p>
      <w:pPr>
        <w:pStyle w:val="Heading2"/>
      </w:pPr>
      <w:r>
        <w:rPr>
          <w:color w:val="2B579A"/>
        </w:rPr>
        <w:t>3.2 시스템 구성도</w:t>
      </w:r>
    </w:p>
    <w:p>
      <w:r>
        <w:rPr>
          <w:sz w:val="20"/>
        </w:rPr>
        <w:t>OfficeMaker는 다음과 같은 계층 구조로 구성됩니다:</w:t>
      </w:r>
    </w:p>
    <w:p/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클라이언트 계층 (Browser)                      │</w:t>
        <w:br/>
        <w:t>│  ┌──────────────┐  ┌──────────────┐  ┌───────────────────┐     │</w:t>
        <w:br/>
        <w:t>│  │  사용자 모듈   │  │  관리자 모듈   │  │  OnlyOffice Editor │    │</w:t>
        <w:br/>
        <w:t>│  │  (front/)     │  │  (admin/)     │  │  (외부 서버)        │    │</w:t>
        <w:br/>
        <w:t>│  └──────┬───────┘  └──────┬───────┘  └────────┬──────────┘    │</w:t>
        <w:br/>
        <w:t>└─────────┼─────────────────┼───────────────────┼───────────────┘</w:t>
        <w:br/>
        <w:t xml:space="preserve">          │ REST API / SSE  │                   │ Callback</w:t>
        <w:br/>
        <w:t>┌─────────┼─────────────────┼───────────────────┼───────────────┐</w:t>
        <w:br/>
        <w:t>│         ▼                 ▼                   ▼               │</w:t>
        <w:br/>
        <w:t>│              FastAPI Application Server                       │</w:t>
        <w:br/>
        <w:t>│  ┌──────────┐ ┌──────────┐ ┌──────────┐ ┌──────────┐        │</w:t>
        <w:br/>
        <w:t>│  │  Routers  │ │ Services │ │  Models  │ │  Utils   │        │</w:t>
        <w:br/>
        <w:t>│  └──────────┘ └──────────┘ └──────────┘ └──────────┘        │</w:t>
        <w:br/>
        <w:t>└──────┬──────────────┬──────────────┬─────────────────────────┘</w:t>
        <w:br/>
        <w:t xml:space="preserve">       │              │              │</w:t>
        <w:br/>
        <w:t xml:space="preserve">  ┌────▼────┐   ┌────▼────┐   ┌────▼────────────────────┐</w:t>
        <w:br/>
        <w:t xml:space="preserve">  │ MongoDB  │   │  Redis  │   │   External AI APIs      │</w:t>
        <w:br/>
        <w:t xml:space="preserve">  │ (데이터)  │   │ (캐시)  │   │  Claude / Gemini /     │</w:t>
        <w:br/>
        <w:t xml:space="preserve">  │          │   │         │   │  Perplexity             │</w:t>
        <w:br/>
        <w:t xml:space="preserve">  └─────────┘   └─────────┘   └─────────────────────────┘</w:t>
        <w:br/>
      </w:r>
    </w:p>
    <w:p>
      <w:pPr>
        <w:pStyle w:val="Heading2"/>
      </w:pPr>
      <w:r>
        <w:rPr>
          <w:color w:val="2B579A"/>
        </w:rPr>
        <w:t>3.3 프로젝트 디렉토리 구조</w:t>
      </w:r>
    </w:p>
    <w:p>
      <w:r>
        <w:rPr>
          <w:rFonts w:ascii="Consolas" w:hAnsi="Consolas"/>
          <w:sz w:val="16"/>
        </w:rPr>
        <w:t>OfficeMaker/</w:t>
        <w:br/>
        <w:t>├── .env                         # 환경설정 (API 키, DB 접속 정보)</w:t>
        <w:br/>
        <w:t>├── server/                      # FastAPI 백엔드 서버</w:t>
        <w:br/>
        <w:t>│   ├── main.py                  # 엔트리포인트</w:t>
        <w:br/>
        <w:t>│   ├── config.py                # 설정 로더</w:t>
        <w:br/>
        <w:t>│   ├── routers/                 # API 라우터</w:t>
        <w:br/>
        <w:t>│   │   ├── auth.py              # 인증 API</w:t>
        <w:br/>
        <w:t>│   │   ├── admin.py             # 관리자 API</w:t>
        <w:br/>
        <w:t>│   │   ├── template.py          # 템플릿 관리</w:t>
        <w:br/>
        <w:t>│   │   ├── project.py           # 프로젝트 관리</w:t>
        <w:br/>
        <w:t>│   │   ├── resource.py          # 리소스 관리</w:t>
        <w:br/>
        <w:t>│   │   ├── generate.py          # 문서 생성</w:t>
        <w:br/>
        <w:t>│   │   ├── prompt.py            # AI 프롬프트 관리</w:t>
        <w:br/>
        <w:t>│   │   ├── onlyoffice.py        # OnlyOffice 연동</w:t>
        <w:br/>
        <w:t>│   │   └── font.py              # 폰트 관리</w:t>
        <w:br/>
        <w:t>│   ├── services/                # 비즈니스 로직</w:t>
        <w:br/>
        <w:t>│   │   ├── mongo_service.py     # MongoDB 연결</w:t>
        <w:br/>
        <w:t>│   │   ├── auth_service.py      # 인증 서비스</w:t>
        <w:br/>
        <w:t>│   │   ├── llm_service.py       # AI 모델 연동</w:t>
        <w:br/>
        <w:t>│   │   ├── ppt_service.py       # PPTX 생성</w:t>
        <w:br/>
        <w:t>│   │   ├── excel_service.py     # XLSX 생성</w:t>
        <w:br/>
        <w:t>│   │   ├── word_service.py      # DOCX 생성</w:t>
        <w:br/>
        <w:t>│   │   ├── infographic_service.py # 인포그래픽 생성</w:t>
        <w:br/>
        <w:t>│   │   ├── search_service.py    # 웹 검색</w:t>
        <w:br/>
        <w:t>│   │   ├── onlyoffice_service.py # OnlyOffice 서비스</w:t>
        <w:br/>
        <w:t>│   │   └── file_service.py      # 파일 처리</w:t>
        <w:br/>
        <w:t>│   ├── models/                  # 데이터 모델</w:t>
        <w:br/>
        <w:t>│   └── utils/                   # 유틸리티</w:t>
        <w:br/>
        <w:t>├── admin/                       # 관리자 프론트엔드</w:t>
        <w:br/>
        <w:t>│   ├── index.html</w:t>
        <w:br/>
        <w:t>│   ├── css/admin.css</w:t>
        <w:br/>
        <w:t>│   └── js/admin.js</w:t>
        <w:br/>
        <w:t>├── front/                       # 사용자 프론트엔드</w:t>
        <w:br/>
        <w:t>│   ├── index.html</w:t>
        <w:br/>
        <w:t>│   ├── css/app.css</w:t>
        <w:br/>
        <w:t>│   └── js/app.js</w:t>
        <w:br/>
        <w:t>└── uploads/                     # 업로드 파일 저장</w:t>
        <w:br/>
      </w:r>
    </w:p>
    <w:p>
      <w:r>
        <w:br w:type="page"/>
      </w:r>
    </w:p>
    <w:p>
      <w:pPr>
        <w:pStyle w:val="Heading1"/>
      </w:pPr>
      <w:r>
        <w:rPr>
          <w:color w:val="2B579A"/>
        </w:rPr>
        <w:t>4. 주요 기능 상세</w:t>
      </w:r>
    </w:p>
    <w:p>
      <w:pPr>
        <w:pStyle w:val="Heading2"/>
      </w:pPr>
      <w:r>
        <w:rPr>
          <w:color w:val="2B579A"/>
        </w:rPr>
        <w:t>4.1 사용자 기능</w:t>
      </w:r>
    </w:p>
    <w:p>
      <w:pPr>
        <w:pStyle w:val="Heading3"/>
      </w:pPr>
      <w:r>
        <w:rPr>
          <w:color w:val="2B579A"/>
        </w:rPr>
        <w:t>4.1.1 프로젝트 관리</w:t>
      </w:r>
    </w:p>
    <w:p>
      <w:r>
        <w:rPr>
          <w:sz w:val="20"/>
        </w:rPr>
        <w:t>사용자는 프로젝트 단위로 문서 생성 작업을 관리합니다.</w:t>
      </w:r>
    </w:p>
    <w:p>
      <w:pPr>
        <w:pStyle w:val="ListBullet"/>
        <w:ind w:left="360"/>
      </w:pPr>
      <w:r>
        <w:rPr>
          <w:b/>
          <w:sz w:val="20"/>
        </w:rPr>
        <w:t xml:space="preserve">프로젝트 유형: </w:t>
      </w:r>
      <w:r>
        <w:rPr>
          <w:sz w:val="20"/>
        </w:rPr>
        <w:t>슬라이드(PPTX), 엑셀(XLSX), 워드(DOCX), OnlyOffice PPTX/XLSX/DOCX</w:t>
      </w:r>
    </w:p>
    <w:p>
      <w:pPr>
        <w:pStyle w:val="ListBullet"/>
        <w:ind w:left="360"/>
      </w:pPr>
      <w:r>
        <w:rPr>
          <w:b/>
          <w:sz w:val="20"/>
        </w:rPr>
        <w:t xml:space="preserve">폴더 관리: </w:t>
      </w:r>
      <w:r>
        <w:rPr>
          <w:sz w:val="20"/>
        </w:rPr>
        <w:t>프로젝트를 폴더별로 분류하여 체계적으로 관리</w:t>
      </w:r>
    </w:p>
    <w:p>
      <w:pPr>
        <w:pStyle w:val="ListBullet"/>
        <w:ind w:left="360"/>
      </w:pPr>
      <w:r>
        <w:rPr>
          <w:b/>
          <w:sz w:val="20"/>
        </w:rPr>
        <w:t xml:space="preserve">상태 추적: </w:t>
      </w:r>
      <w:r>
        <w:rPr>
          <w:sz w:val="20"/>
        </w:rPr>
        <w:t>초안(draft) → 준비(preparing) → 생성중(generating) → 완료(generated)</w:t>
      </w:r>
    </w:p>
    <w:p>
      <w:pPr>
        <w:pStyle w:val="ListBullet"/>
        <w:ind w:left="360"/>
      </w:pPr>
      <w:r>
        <w:rPr>
          <w:b/>
          <w:sz w:val="20"/>
        </w:rPr>
        <w:t xml:space="preserve">공유: </w:t>
      </w:r>
      <w:r>
        <w:rPr>
          <w:sz w:val="20"/>
        </w:rPr>
        <w:t>다른 사용자에게 편집자(editor) 또는 뷰어(viewer) 권한으로 프로젝트 공유</w:t>
      </w:r>
    </w:p>
    <w:p>
      <w:pPr>
        <w:pStyle w:val="ListBullet"/>
        <w:ind w:left="360"/>
      </w:pPr>
      <w:r>
        <w:rPr>
          <w:b/>
          <w:sz w:val="20"/>
        </w:rPr>
        <w:t xml:space="preserve">검색 및 필터: </w:t>
      </w:r>
      <w:r>
        <w:rPr>
          <w:sz w:val="20"/>
        </w:rPr>
        <w:t>프로젝트명 검색, 폴더별 필터링, 최근 사용 순 정렬</w:t>
      </w:r>
    </w:p>
    <w:p>
      <w:pPr>
        <w:pStyle w:val="Heading3"/>
      </w:pPr>
      <w:r>
        <w:rPr>
          <w:color w:val="2B579A"/>
        </w:rPr>
        <w:t>4.1.2 리소스 관리</w:t>
      </w:r>
    </w:p>
    <w:p>
      <w:r>
        <w:rPr>
          <w:sz w:val="20"/>
        </w:rPr>
        <w:t>AI 문서 생성의 입력 소스가 되는 다양한 형태의 리소스를 등록하고 관리합니다.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87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리소스 유형</w:t>
            </w:r>
          </w:p>
        </w:tc>
        <w:tc>
          <w:tcPr>
            <w:tcW w:type="dxa" w:w="360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지원 형식</w:t>
            </w:r>
          </w:p>
        </w:tc>
        <w:tc>
          <w:tcPr>
            <w:tcW w:type="dxa" w:w="388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처리 방식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파일 업로드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DOCX, XLSX, PPTX, PDF, TXT, CSV, MD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텍스트 자동 추출 + 캐싱(SHA-256)</w:t>
            </w:r>
          </w:p>
        </w:tc>
      </w:tr>
      <w:tr>
        <w:tc>
          <w:tcPr>
            <w:tcW w:type="dxa" w:w="1872"/>
            <w:shd w:fill="F2F6FC"/>
          </w:tcPr>
          <w:p>
            <w:r>
              <w:rPr>
                <w:sz w:val="18"/>
              </w:rPr>
              <w:t>이미지 업로드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PNG, JPG, GIF 등</w:t>
            </w:r>
          </w:p>
        </w:tc>
        <w:tc>
          <w:tcPr>
            <w:tcW w:type="dxa" w:w="3888"/>
            <w:shd w:fill="F2F6FC"/>
          </w:tcPr>
          <w:p>
            <w:r>
              <w:rPr>
                <w:sz w:val="18"/>
              </w:rPr>
              <w:t>Claude Vision API로 이미지 분석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텍스트 입력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자유 형식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직접 붙여넣기</w:t>
            </w:r>
          </w:p>
        </w:tc>
      </w:tr>
      <w:tr>
        <w:tc>
          <w:tcPr>
            <w:tcW w:type="dxa" w:w="1872"/>
            <w:shd w:fill="F2F6FC"/>
          </w:tcPr>
          <w:p>
            <w:r>
              <w:rPr>
                <w:sz w:val="18"/>
              </w:rPr>
              <w:t>웹 검색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Perplexity API</w:t>
            </w:r>
          </w:p>
        </w:tc>
        <w:tc>
          <w:tcPr>
            <w:tcW w:type="dxa" w:w="3888"/>
            <w:shd w:fill="F2F6FC"/>
          </w:tcPr>
          <w:p>
            <w:r>
              <w:rPr>
                <w:sz w:val="18"/>
              </w:rPr>
              <w:t>키워드 검색 → URL + 콘텐츠 추출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URL 입력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웹 페이지, YouTube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웹 스크래핑, YouTube 자막 추출</w:t>
            </w:r>
          </w:p>
        </w:tc>
      </w:tr>
    </w:tbl>
    <w:p>
      <w:pPr>
        <w:pStyle w:val="Heading3"/>
      </w:pPr>
      <w:r>
        <w:rPr>
          <w:color w:val="2B579A"/>
        </w:rPr>
        <w:t>4.1.3 문서 생성</w:t>
      </w:r>
    </w:p>
    <w:p>
      <w:r>
        <w:rPr>
          <w:sz w:val="20"/>
        </w:rPr>
        <w:t>등록된 리소스와 사용자 지침을 기반으로 AI가 문서를 자동 생성합니다.</w:t>
      </w:r>
    </w:p>
    <w:p>
      <w:pPr>
        <w:pStyle w:val="ListBullet"/>
        <w:ind w:left="360"/>
      </w:pPr>
      <w:r>
        <w:rPr>
          <w:b/>
          <w:sz w:val="20"/>
        </w:rPr>
        <w:t xml:space="preserve">슬라이드 생성: </w:t>
      </w:r>
      <w:r>
        <w:rPr>
          <w:sz w:val="20"/>
        </w:rPr>
        <w:t>템플릿 선택 → 리소스 분석 → 슬라이드별 콘텐츠 매핑 → 실시간 스트리밍 표시</w:t>
      </w:r>
    </w:p>
    <w:p>
      <w:pPr>
        <w:pStyle w:val="ListBullet"/>
        <w:ind w:left="360"/>
      </w:pPr>
      <w:r>
        <w:rPr>
          <w:b/>
          <w:sz w:val="20"/>
        </w:rPr>
        <w:t xml:space="preserve">인포그래픽 모드: </w:t>
      </w:r>
      <w:r>
        <w:rPr>
          <w:sz w:val="20"/>
        </w:rPr>
        <w:t>Gemini AI로 슬라이드별 배경 이미지 자동 생성, 커버/콘텐츠 슬라이드 구분</w:t>
      </w:r>
    </w:p>
    <w:p>
      <w:pPr>
        <w:pStyle w:val="ListBullet"/>
        <w:ind w:left="360"/>
      </w:pPr>
      <w:r>
        <w:rPr>
          <w:b/>
          <w:sz w:val="20"/>
        </w:rPr>
        <w:t xml:space="preserve">엑셀 생성: </w:t>
      </w:r>
      <w:r>
        <w:rPr>
          <w:sz w:val="20"/>
        </w:rPr>
        <w:t>리소스에서 데이터를 추출하여 시트, 컬럼, 차트를 자동 구성</w:t>
      </w:r>
    </w:p>
    <w:p>
      <w:pPr>
        <w:pStyle w:val="ListBullet"/>
        <w:ind w:left="360"/>
      </w:pPr>
      <w:r>
        <w:rPr>
          <w:b/>
          <w:sz w:val="20"/>
        </w:rPr>
        <w:t xml:space="preserve">워드 생성: </w:t>
      </w:r>
      <w:r>
        <w:rPr>
          <w:sz w:val="20"/>
        </w:rPr>
        <w:t>Markdown 기반 콘텐츠 생성 후 DOCX 변환, 표/차트 자동 삽입</w:t>
      </w:r>
    </w:p>
    <w:p>
      <w:pPr>
        <w:pStyle w:val="ListBullet"/>
        <w:ind w:left="360"/>
      </w:pPr>
      <w:r>
        <w:rPr>
          <w:b/>
          <w:sz w:val="20"/>
        </w:rPr>
        <w:t xml:space="preserve">HTML 리포트: </w:t>
      </w:r>
      <w:r>
        <w:rPr>
          <w:sz w:val="20"/>
        </w:rPr>
        <w:t>관리자가 등록한 HTML 스킬 기반으로 맞춤형 리포트 생성</w:t>
      </w:r>
    </w:p>
    <w:p>
      <w:pPr>
        <w:pStyle w:val="ListBullet"/>
        <w:ind w:left="360"/>
      </w:pPr>
      <w:r>
        <w:rPr>
          <w:b/>
          <w:sz w:val="20"/>
        </w:rPr>
        <w:t xml:space="preserve">번역: </w:t>
      </w:r>
      <w:r>
        <w:rPr>
          <w:sz w:val="20"/>
        </w:rPr>
        <w:t>생성된 문서 전체를 다른 언어로 자동 번역</w:t>
      </w:r>
    </w:p>
    <w:p>
      <w:pPr>
        <w:pStyle w:val="Heading3"/>
      </w:pPr>
      <w:r>
        <w:rPr>
          <w:color w:val="2B579A"/>
        </w:rPr>
        <w:t>4.1.4 문서 편집 및 미리보기</w:t>
      </w:r>
    </w:p>
    <w:p>
      <w:pPr>
        <w:pStyle w:val="ListBullet"/>
        <w:ind w:left="360"/>
      </w:pPr>
      <w:r>
        <w:rPr>
          <w:b/>
          <w:sz w:val="20"/>
        </w:rPr>
        <w:t xml:space="preserve">슬라이드 캔버스 편집: </w:t>
      </w:r>
      <w:r>
        <w:rPr>
          <w:sz w:val="20"/>
        </w:rPr>
        <w:t>오브젝트 선택, 드래그 이동, 리사이즈, 텍스트 편집, 이미지 교체</w:t>
      </w:r>
    </w:p>
    <w:p>
      <w:pPr>
        <w:pStyle w:val="ListBullet"/>
        <w:ind w:left="360"/>
      </w:pPr>
      <w:r>
        <w:rPr>
          <w:b/>
          <w:sz w:val="20"/>
        </w:rPr>
        <w:t xml:space="preserve">AI 슬라이드 디자인: </w:t>
      </w:r>
      <w:r>
        <w:rPr>
          <w:sz w:val="20"/>
        </w:rPr>
        <w:t>개별 슬라이드에 대해 AI가 자동으로 레이아웃과 디자인을 최적화</w:t>
      </w:r>
    </w:p>
    <w:p>
      <w:pPr>
        <w:pStyle w:val="ListBullet"/>
        <w:ind w:left="360"/>
      </w:pPr>
      <w:r>
        <w:rPr>
          <w:b/>
          <w:sz w:val="20"/>
        </w:rPr>
        <w:t xml:space="preserve">OnlyOffice 편집: </w:t>
      </w:r>
      <w:r>
        <w:rPr>
          <w:sz w:val="20"/>
        </w:rPr>
        <w:t>생성된 PPTX/XLSX/DOCX를 브라우저에서 네이티브 편집</w:t>
      </w:r>
    </w:p>
    <w:p>
      <w:pPr>
        <w:pStyle w:val="ListBullet"/>
        <w:ind w:left="360"/>
      </w:pPr>
      <w:r>
        <w:rPr>
          <w:b/>
          <w:sz w:val="20"/>
        </w:rPr>
        <w:t xml:space="preserve">프레젠테이션 모드: </w:t>
      </w:r>
      <w:r>
        <w:rPr>
          <w:sz w:val="20"/>
        </w:rPr>
        <w:t>풀스크린 프레젠테이션 미리보기 지원</w:t>
      </w:r>
    </w:p>
    <w:p>
      <w:pPr>
        <w:pStyle w:val="ListBullet"/>
        <w:ind w:left="360"/>
      </w:pPr>
      <w:r>
        <w:rPr>
          <w:b/>
          <w:sz w:val="20"/>
        </w:rPr>
        <w:t xml:space="preserve">공유 링크: </w:t>
      </w:r>
      <w:r>
        <w:rPr>
          <w:sz w:val="20"/>
        </w:rPr>
        <w:t>만료일이 설정된 공유 URL을 생성하여 외부 공유</w:t>
      </w:r>
    </w:p>
    <w:p>
      <w:pPr>
        <w:pStyle w:val="Heading3"/>
      </w:pPr>
      <w:r>
        <w:rPr>
          <w:color w:val="2B579A"/>
        </w:rPr>
        <w:t>4.1.5 다운로드</w:t>
      </w:r>
    </w:p>
    <w:p>
      <w:r>
        <w:rPr>
          <w:sz w:val="20"/>
        </w:rPr>
        <w:t>PPTX, XLSX, DOCX 원본 파일 다운로드 및 PDF 변환 다운로드를 지원합니다. 슬라이드의 경우 인포그래픽 이미지, 차트, 표 등 모든 오브젝트가 포함된 완전한 파일을 생성합니다.</w:t>
      </w:r>
    </w:p>
    <w:p>
      <w:pPr>
        <w:pStyle w:val="Heading2"/>
      </w:pPr>
      <w:r>
        <w:rPr>
          <w:color w:val="2B579A"/>
        </w:rPr>
        <w:t>4.2 관리자 기능</w:t>
      </w:r>
    </w:p>
    <w:p>
      <w:pPr>
        <w:pStyle w:val="Heading3"/>
      </w:pPr>
      <w:r>
        <w:rPr>
          <w:color w:val="2B579A"/>
        </w:rPr>
        <w:t>4.2.1 템플릿 관리</w:t>
      </w:r>
    </w:p>
    <w:p>
      <w:r>
        <w:rPr>
          <w:sz w:val="20"/>
        </w:rPr>
        <w:t>관리자는 비주얼 캔버스 에디터를 통해 슬라이드 템플릿을 설계하고 관리합니다.</w:t>
      </w:r>
    </w:p>
    <w:p>
      <w:pPr>
        <w:pStyle w:val="ListBullet"/>
        <w:ind w:left="360"/>
      </w:pPr>
      <w:r>
        <w:rPr>
          <w:b/>
          <w:sz w:val="20"/>
        </w:rPr>
        <w:t xml:space="preserve">비주얼 캔버스: </w:t>
      </w:r>
      <w:r>
        <w:rPr>
          <w:sz w:val="20"/>
        </w:rPr>
        <w:t>960px 기반 캔버스에서 드래그&amp;드롭으로 오브젝트 배치</w:t>
      </w:r>
    </w:p>
    <w:p>
      <w:pPr>
        <w:pStyle w:val="ListBullet"/>
        <w:ind w:left="360"/>
      </w:pPr>
      <w:r>
        <w:rPr>
          <w:b/>
          <w:sz w:val="20"/>
        </w:rPr>
        <w:t xml:space="preserve">오브젝트 유형: </w:t>
      </w:r>
      <w:r>
        <w:rPr>
          <w:sz w:val="20"/>
        </w:rPr>
        <w:t>텍스트, 이미지, 도형(사각형, 원형, 선, 화살표), 표, 차트</w:t>
      </w:r>
    </w:p>
    <w:p>
      <w:pPr>
        <w:pStyle w:val="ListBullet"/>
        <w:ind w:left="360"/>
      </w:pPr>
      <w:r>
        <w:rPr>
          <w:b/>
          <w:sz w:val="20"/>
        </w:rPr>
        <w:t xml:space="preserve">오브젝트 속성: </w:t>
      </w:r>
      <w:r>
        <w:rPr>
          <w:sz w:val="20"/>
        </w:rPr>
        <w:t>위치, 크기, 색상, 폰트, 정렬, z-index 등 세밀한 속성 제어</w:t>
      </w:r>
    </w:p>
    <w:p>
      <w:pPr>
        <w:pStyle w:val="ListBullet"/>
        <w:ind w:left="360"/>
      </w:pPr>
      <w:r>
        <w:rPr>
          <w:b/>
          <w:sz w:val="20"/>
        </w:rPr>
        <w:t xml:space="preserve">차트 유형: </w:t>
      </w:r>
      <w:r>
        <w:rPr>
          <w:sz w:val="20"/>
        </w:rPr>
        <w:t>Bar, Line, Pie, Doughnut, Area, Scatter, Radar</w:t>
      </w:r>
    </w:p>
    <w:p>
      <w:pPr>
        <w:pStyle w:val="ListBullet"/>
        <w:ind w:left="360"/>
      </w:pPr>
      <w:r>
        <w:rPr>
          <w:b/>
          <w:sz w:val="20"/>
        </w:rPr>
        <w:t xml:space="preserve">슬라이드 메타: </w:t>
      </w:r>
      <w:r>
        <w:rPr>
          <w:sz w:val="20"/>
        </w:rPr>
        <w:t>제목 유무, 거버넌스, 항목 수 등 AI가 활용할 메타정보 설정</w:t>
      </w:r>
    </w:p>
    <w:p>
      <w:pPr>
        <w:pStyle w:val="ListBullet"/>
        <w:ind w:left="360"/>
      </w:pPr>
      <w:r>
        <w:rPr>
          <w:b/>
          <w:sz w:val="20"/>
        </w:rPr>
        <w:t xml:space="preserve">발행 관리: </w:t>
      </w:r>
      <w:r>
        <w:rPr>
          <w:sz w:val="20"/>
        </w:rPr>
        <w:t>템플릿 발행/비발행 상태 관리</w:t>
      </w:r>
    </w:p>
    <w:p>
      <w:pPr>
        <w:pStyle w:val="ListBullet"/>
        <w:ind w:left="360"/>
      </w:pPr>
      <w:r>
        <w:rPr>
          <w:b/>
          <w:sz w:val="20"/>
        </w:rPr>
        <w:t xml:space="preserve">배경 이미지: </w:t>
      </w:r>
      <w:r>
        <w:rPr>
          <w:sz w:val="20"/>
        </w:rPr>
        <w:t>공통 배경이미지 업로드 및 관리</w:t>
      </w:r>
    </w:p>
    <w:p>
      <w:pPr>
        <w:pStyle w:val="ListBullet"/>
        <w:ind w:left="360"/>
      </w:pPr>
      <w:r>
        <w:rPr>
          <w:b/>
          <w:sz w:val="20"/>
        </w:rPr>
        <w:t xml:space="preserve">슬라이드 사이즈: </w:t>
      </w:r>
      <w:r>
        <w:rPr>
          <w:sz w:val="20"/>
        </w:rPr>
        <w:t>16:9, 4:3, A4 비율 선택</w:t>
      </w:r>
    </w:p>
    <w:p>
      <w:pPr>
        <w:pStyle w:val="Heading3"/>
      </w:pPr>
      <w:r>
        <w:rPr>
          <w:color w:val="2B579A"/>
        </w:rPr>
        <w:t>4.2.2 AI 프롬프트 관리</w:t>
      </w:r>
    </w:p>
    <w:p>
      <w:r>
        <w:rPr>
          <w:sz w:val="20"/>
        </w:rPr>
        <w:t>AI 문서 생성에 사용되는 시스템 프롬프트와 사용자 프롬프트를 데이터베이스에서 관리합니다. 프롬프트별로 사용할 AI 모델(Opus, Sonnet, Haiku)을 지정할 수 있으며, 변수 바인딩({lang_instruction}, {resources_text} 등)을 통해 동적 프롬프트를 구성합니다.</w:t>
      </w:r>
    </w:p>
    <w:p>
      <w:pPr>
        <w:pStyle w:val="Heading3"/>
      </w:pPr>
      <w:r>
        <w:rPr>
          <w:color w:val="2B579A"/>
        </w:rPr>
        <w:t>4.2.3 폰트 관리</w:t>
      </w:r>
    </w:p>
    <w:p>
      <w:r>
        <w:rPr>
          <w:sz w:val="20"/>
        </w:rPr>
        <w:t>시스템에서 사용할 폰트를 등록하고 관리합니다. 웹 폰트 URL을 등록하면 프론트엔드에서 동적으로 로딩됩니다. 전체 템플릿에 대한 폰트 일괄 변경 기능도 제공합니다.</w:t>
      </w:r>
    </w:p>
    <w:p>
      <w:pPr>
        <w:pStyle w:val="Heading3"/>
      </w:pPr>
      <w:r>
        <w:rPr>
          <w:color w:val="2B579A"/>
        </w:rPr>
        <w:t>4.2.4 HTML 스킬 관리</w:t>
      </w:r>
    </w:p>
    <w:p>
      <w:r>
        <w:rPr>
          <w:sz w:val="20"/>
        </w:rPr>
        <w:t>맞춤형 HTML 리포트 템플릿(스킬)을 생성하고 관리합니다. HTML 템플릿과 CSS를 직접 편집하여 기업 특화 리포트 형식을 정의할 수 있습니다.</w:t>
      </w:r>
    </w:p>
    <w:p>
      <w:r>
        <w:br w:type="page"/>
      </w:r>
    </w:p>
    <w:p>
      <w:pPr>
        <w:pStyle w:val="Heading2"/>
      </w:pPr>
      <w:r>
        <w:rPr>
          <w:color w:val="2B579A"/>
        </w:rPr>
        <w:t>4.3 협업 기능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360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360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기술 구현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프로젝트 공유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Owner/Editor/Viewer 역할 기반 접근 제어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MongoDB collaborators 컬렉션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슬라이드 잠금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편집 중인 슬라이드 자동 잠금 (5분 TTL)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Redis 기반 분산 잠금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온라인 프레즌스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현재 접속 중인 사용자 표시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Redis + 하트비트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편집 이력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슬라이드별 변경 이력 기록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MongoDB slide_history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OnlyOffice 공동편집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다수 사용자 동시 문서 편집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OnlyOffice Document Server</w:t>
            </w:r>
          </w:p>
        </w:tc>
      </w:tr>
    </w:tbl>
    <w:p>
      <w:pPr>
        <w:pStyle w:val="Heading2"/>
      </w:pPr>
      <w:r>
        <w:rPr>
          <w:color w:val="2B579A"/>
        </w:rPr>
        <w:t>4.4 외부 연동 API</w:t>
      </w:r>
    </w:p>
    <w:p>
      <w:r>
        <w:rPr>
          <w:sz w:val="20"/>
        </w:rPr>
        <w:t>외부 시스템에서 OfficeMaker의 문서 생성 기능을 RESTful API로 호출할 수 있습니다. 파일과 지침을 전송하면 자동으로 슬라이드를 생성하고 공유 URL을 반환합니다. 인포그래픽 모드, 출력 언어 선택 등의 옵션을 지원합니다.</w:t>
      </w:r>
    </w:p>
    <w:p>
      <w:r>
        <w:br w:type="page"/>
      </w:r>
    </w:p>
    <w:p>
      <w:pPr>
        <w:pStyle w:val="Heading1"/>
      </w:pPr>
      <w:r>
        <w:rPr>
          <w:color w:val="2B579A"/>
        </w:rPr>
        <w:t>5. 데이터 모델</w:t>
      </w:r>
    </w:p>
    <w:p>
      <w:pPr>
        <w:pStyle w:val="Heading2"/>
      </w:pPr>
      <w:r>
        <w:rPr>
          <w:color w:val="2B579A"/>
        </w:rPr>
        <w:t>5.1 MongoDB 컬렉션</w:t>
      </w:r>
    </w:p>
    <w:p>
      <w:r>
        <w:rPr>
          <w:sz w:val="20"/>
        </w:rPr>
        <w:t>OfficeMaker는 MongoDB를 주 데이터 저장소로 사용하며, 다음과 같은 컬렉션으로 구성됩니다.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컬렉션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50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필드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프로젝트 관리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user_key, name, project_type, status, template_id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resources</w:t>
            </w:r>
          </w:p>
        </w:tc>
        <w:tc>
          <w:tcPr>
            <w:tcW w:type="dxa" w:w="2160"/>
            <w:shd w:fill="F2F6FC"/>
          </w:tcPr>
          <w:p>
            <w:r>
              <w:rPr>
                <w:sz w:val="18"/>
              </w:rPr>
              <w:t>입력 리소스</w:t>
            </w:r>
          </w:p>
        </w:tc>
        <w:tc>
          <w:tcPr>
            <w:tcW w:type="dxa" w:w="5040"/>
            <w:shd w:fill="F2F6FC"/>
          </w:tcPr>
          <w:p>
            <w:r>
              <w:rPr>
                <w:sz w:val="18"/>
              </w:rPr>
              <w:t>project_id, resource_type, title, content, file_path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generated_slides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생성된 슬라이드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project_id, template_slide_id, objects, order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generated_excel</w:t>
            </w:r>
          </w:p>
        </w:tc>
        <w:tc>
          <w:tcPr>
            <w:tcW w:type="dxa" w:w="2160"/>
            <w:shd w:fill="F2F6FC"/>
          </w:tcPr>
          <w:p>
            <w:r>
              <w:rPr>
                <w:sz w:val="18"/>
              </w:rPr>
              <w:t>생성된 엑셀</w:t>
            </w:r>
          </w:p>
        </w:tc>
        <w:tc>
          <w:tcPr>
            <w:tcW w:type="dxa" w:w="5040"/>
            <w:shd w:fill="F2F6FC"/>
          </w:tcPr>
          <w:p>
            <w:r>
              <w:rPr>
                <w:sz w:val="18"/>
              </w:rPr>
              <w:t>project_id, meta, sheets(columns, rows, charts)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generated_docx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생성된 워드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project_id, meta, sections(level, title, content)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templates</w:t>
            </w:r>
          </w:p>
        </w:tc>
        <w:tc>
          <w:tcPr>
            <w:tcW w:type="dxa" w:w="2160"/>
            <w:shd w:fill="F2F6FC"/>
          </w:tcPr>
          <w:p>
            <w:r>
              <w:rPr>
                <w:sz w:val="18"/>
              </w:rPr>
              <w:t>슬라이드 템플릿</w:t>
            </w:r>
          </w:p>
        </w:tc>
        <w:tc>
          <w:tcPr>
            <w:tcW w:type="dxa" w:w="5040"/>
            <w:shd w:fill="F2F6FC"/>
          </w:tcPr>
          <w:p>
            <w:r>
              <w:rPr>
                <w:sz w:val="18"/>
              </w:rPr>
              <w:t>name, is_published, slide_size, background_image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slides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템플릿 슬라이드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template_id, order, objects, slide_meta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custom_templates</w:t>
            </w:r>
          </w:p>
        </w:tc>
        <w:tc>
          <w:tcPr>
            <w:tcW w:type="dxa" w:w="2160"/>
            <w:shd w:fill="F2F6FC"/>
          </w:tcPr>
          <w:p>
            <w:r>
              <w:rPr>
                <w:sz w:val="18"/>
              </w:rPr>
              <w:t>사용자 PPTX 템플릿</w:t>
            </w:r>
          </w:p>
        </w:tc>
        <w:tc>
          <w:tcPr>
            <w:tcW w:type="dxa" w:w="5040"/>
            <w:shd w:fill="F2F6FC"/>
          </w:tcPr>
          <w:p>
            <w:r>
              <w:rPr>
                <w:sz w:val="18"/>
              </w:rPr>
              <w:t>project_id, file_path, slides_count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collaborators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프로젝트 공유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project_id, user_key, role, invited_by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onlyoffice_documents</w:t>
            </w:r>
          </w:p>
        </w:tc>
        <w:tc>
          <w:tcPr>
            <w:tcW w:type="dxa" w:w="2160"/>
            <w:shd w:fill="F2F6FC"/>
          </w:tcPr>
          <w:p>
            <w:r>
              <w:rPr>
                <w:sz w:val="18"/>
              </w:rPr>
              <w:t>OnlyOffice 파일</w:t>
            </w:r>
          </w:p>
        </w:tc>
        <w:tc>
          <w:tcPr>
            <w:tcW w:type="dxa" w:w="5040"/>
            <w:shd w:fill="F2F6FC"/>
          </w:tcPr>
          <w:p>
            <w:r>
              <w:rPr>
                <w:sz w:val="18"/>
              </w:rPr>
              <w:t>project_id, file_type, document_key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프롬프트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key, name, model, content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html_skills</w:t>
            </w:r>
          </w:p>
        </w:tc>
        <w:tc>
          <w:tcPr>
            <w:tcW w:type="dxa" w:w="2160"/>
            <w:shd w:fill="F2F6FC"/>
          </w:tcPr>
          <w:p>
            <w:r>
              <w:rPr>
                <w:sz w:val="18"/>
              </w:rPr>
              <w:t>HTML 스킬</w:t>
            </w:r>
          </w:p>
        </w:tc>
        <w:tc>
          <w:tcPr>
            <w:tcW w:type="dxa" w:w="5040"/>
            <w:shd w:fill="F2F6FC"/>
          </w:tcPr>
          <w:p>
            <w:r>
              <w:rPr>
                <w:sz w:val="18"/>
              </w:rPr>
              <w:t>name, html_template, css_template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등록 폰트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name, family, url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project_folders</w:t>
            </w:r>
          </w:p>
        </w:tc>
        <w:tc>
          <w:tcPr>
            <w:tcW w:type="dxa" w:w="2160"/>
            <w:shd w:fill="F2F6FC"/>
          </w:tcPr>
          <w:p>
            <w:r>
              <w:rPr>
                <w:sz w:val="18"/>
              </w:rPr>
              <w:t>프로젝트 폴더</w:t>
            </w:r>
          </w:p>
        </w:tc>
        <w:tc>
          <w:tcPr>
            <w:tcW w:type="dxa" w:w="5040"/>
            <w:shd w:fill="F2F6FC"/>
          </w:tcPr>
          <w:p>
            <w:r>
              <w:rPr>
                <w:sz w:val="18"/>
              </w:rPr>
              <w:t>user_key, name, order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file_text_cache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파일 텍스트 캐시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file_hash(SHA-256), content</w:t>
            </w:r>
          </w:p>
        </w:tc>
      </w:tr>
    </w:tbl>
    <w:p>
      <w:pPr>
        <w:pStyle w:val="Heading2"/>
      </w:pPr>
      <w:r>
        <w:rPr>
          <w:color w:val="2B579A"/>
        </w:rPr>
        <w:t>5.2 외부 데이터베이스</w:t>
      </w:r>
    </w:p>
    <w:p>
      <w:r>
        <w:rPr>
          <w:sz w:val="20"/>
        </w:rPr>
        <w:t>조직도 정보는 별도의 MongoDB 데이터베이스(im_org_info)의 user_info 컬렉션에서 조회합니다.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50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사용자 고유 키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user001</w:t>
            </w:r>
          </w:p>
        </w:tc>
      </w:tr>
      <w:tr>
        <w:tc>
          <w:tcPr>
            <w:tcW w:type="dxa" w:w="1440"/>
            <w:shd w:fill="F2F6FC"/>
          </w:tcPr>
          <w:p>
            <w:r>
              <w:rPr>
                <w:sz w:val="18"/>
              </w:rPr>
              <w:t>nm</w:t>
            </w:r>
          </w:p>
        </w:tc>
        <w:tc>
          <w:tcPr>
            <w:tcW w:type="dxa" w:w="2880"/>
            <w:shd w:fill="F2F6FC"/>
          </w:tcPr>
          <w:p>
            <w:r>
              <w:rPr>
                <w:sz w:val="18"/>
              </w:rPr>
              <w:t>사용자명</w:t>
            </w:r>
          </w:p>
        </w:tc>
        <w:tc>
          <w:tcPr>
            <w:tcW w:type="dxa" w:w="5040"/>
            <w:shd w:fill="F2F6FC"/>
          </w:tcPr>
          <w:p>
            <w:r>
              <w:rPr>
                <w:sz w:val="18"/>
              </w:rPr>
              <w:t>홍길동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부서명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개발팀</w:t>
            </w:r>
          </w:p>
        </w:tc>
      </w:tr>
      <w:tr>
        <w:tc>
          <w:tcPr>
            <w:tcW w:type="dxa" w:w="1440"/>
            <w:shd w:fill="F2F6FC"/>
          </w:tcPr>
          <w:p>
            <w:r>
              <w:rPr>
                <w:sz w:val="18"/>
              </w:rPr>
              <w:t>em</w:t>
            </w:r>
          </w:p>
        </w:tc>
        <w:tc>
          <w:tcPr>
            <w:tcW w:type="dxa" w:w="2880"/>
            <w:shd w:fill="F2F6FC"/>
          </w:tcPr>
          <w:p>
            <w:r>
              <w:rPr>
                <w:sz w:val="18"/>
              </w:rPr>
              <w:t>이메일</w:t>
            </w:r>
          </w:p>
        </w:tc>
        <w:tc>
          <w:tcPr>
            <w:tcW w:type="dxa" w:w="5040"/>
            <w:shd w:fill="F2F6FC"/>
          </w:tcPr>
          <w:p>
            <w:r>
              <w:rPr>
                <w:sz w:val="18"/>
              </w:rPr>
              <w:t>hong@company.com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역할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admin / (없음)</w:t>
            </w:r>
          </w:p>
        </w:tc>
      </w:tr>
      <w:tr>
        <w:tc>
          <w:tcPr>
            <w:tcW w:type="dxa" w:w="1440"/>
            <w:shd w:fill="F2F6FC"/>
          </w:tcPr>
          <w:p>
            <w:r>
              <w:rPr>
                <w:sz w:val="18"/>
              </w:rPr>
              <w:t>m365</w:t>
            </w:r>
          </w:p>
        </w:tc>
        <w:tc>
          <w:tcPr>
            <w:tcW w:type="dxa" w:w="2880"/>
            <w:shd w:fill="F2F6FC"/>
          </w:tcPr>
          <w:p>
            <w:r>
              <w:rPr>
                <w:sz w:val="18"/>
              </w:rPr>
              <w:t>M365 계정</w:t>
            </w:r>
          </w:p>
        </w:tc>
        <w:tc>
          <w:tcPr>
            <w:tcW w:type="dxa" w:w="5040"/>
            <w:shd w:fill="F2F6FC"/>
          </w:tcPr>
          <w:p>
            <w:r>
              <w:rPr>
                <w:sz w:val="18"/>
              </w:rPr>
              <w:t>hong@company.onmicrosoft.com</w:t>
            </w:r>
          </w:p>
        </w:tc>
      </w:tr>
    </w:tbl>
    <w:p>
      <w:pPr>
        <w:pStyle w:val="Heading2"/>
      </w:pPr>
      <w:r>
        <w:rPr>
          <w:color w:val="2B579A"/>
        </w:rPr>
        <w:t>5.3 캐시 전략 (Redis)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60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키 패턴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TTL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fonts:all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전체 폰트 목록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7일</w:t>
            </w:r>
          </w:p>
        </w:tc>
      </w:tr>
      <w:tr>
        <w:tc>
          <w:tcPr>
            <w:tcW w:type="dxa" w:w="3600"/>
            <w:shd w:fill="F2F6FC"/>
          </w:tcPr>
          <w:p>
            <w:r>
              <w:rPr>
                <w:sz w:val="18"/>
              </w:rPr>
              <w:t>fonts:public</w:t>
            </w:r>
          </w:p>
        </w:tc>
        <w:tc>
          <w:tcPr>
            <w:tcW w:type="dxa" w:w="2880"/>
            <w:shd w:fill="F2F6FC"/>
          </w:tcPr>
          <w:p>
            <w:r>
              <w:rPr>
                <w:sz w:val="18"/>
              </w:rPr>
              <w:t>공개 폰트 목록</w:t>
            </w:r>
          </w:p>
        </w:tc>
        <w:tc>
          <w:tcPr>
            <w:tcW w:type="dxa" w:w="2880"/>
            <w:shd w:fill="F2F6FC"/>
          </w:tcPr>
          <w:p>
            <w:r>
              <w:rPr>
                <w:sz w:val="18"/>
              </w:rPr>
              <w:t>7일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templates:{id}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템플릿 데이터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7일</w:t>
            </w:r>
          </w:p>
        </w:tc>
      </w:tr>
      <w:tr>
        <w:tc>
          <w:tcPr>
            <w:tcW w:type="dxa" w:w="3600"/>
            <w:shd w:fill="F2F6FC"/>
          </w:tcPr>
          <w:p>
            <w:r>
              <w:rPr>
                <w:sz w:val="18"/>
              </w:rPr>
              <w:t>officemaker:{id}:locks</w:t>
            </w:r>
          </w:p>
        </w:tc>
        <w:tc>
          <w:tcPr>
            <w:tcW w:type="dxa" w:w="2880"/>
            <w:shd w:fill="F2F6FC"/>
          </w:tcPr>
          <w:p>
            <w:r>
              <w:rPr>
                <w:sz w:val="18"/>
              </w:rPr>
              <w:t>슬라이드 잠금</w:t>
            </w:r>
          </w:p>
        </w:tc>
        <w:tc>
          <w:tcPr>
            <w:tcW w:type="dxa" w:w="2880"/>
            <w:shd w:fill="F2F6FC"/>
          </w:tcPr>
          <w:p>
            <w:r>
              <w:rPr>
                <w:sz w:val="18"/>
              </w:rPr>
              <w:t>5분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officemaker:{id}:presence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온라인 사용자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5분</w:t>
            </w:r>
          </w:p>
        </w:tc>
      </w:tr>
      <w:tr>
        <w:tc>
          <w:tcPr>
            <w:tcW w:type="dxa" w:w="3600"/>
            <w:shd w:fill="F2F6FC"/>
          </w:tcPr>
          <w:p>
            <w:r>
              <w:rPr>
                <w:sz w:val="18"/>
              </w:rPr>
              <w:t>officemaker:{id}:cancel</w:t>
            </w:r>
          </w:p>
        </w:tc>
        <w:tc>
          <w:tcPr>
            <w:tcW w:type="dxa" w:w="2880"/>
            <w:shd w:fill="F2F6FC"/>
          </w:tcPr>
          <w:p>
            <w:r>
              <w:rPr>
                <w:sz w:val="18"/>
              </w:rPr>
              <w:t>생성 취소 플래그</w:t>
            </w:r>
          </w:p>
        </w:tc>
        <w:tc>
          <w:tcPr>
            <w:tcW w:type="dxa" w:w="2880"/>
            <w:shd w:fill="F2F6FC"/>
          </w:tcPr>
          <w:p>
            <w:r>
              <w:rPr>
                <w:sz w:val="18"/>
              </w:rPr>
              <w:t>가변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B579A"/>
        </w:rPr>
        <w:t>6. API 설계</w:t>
      </w:r>
    </w:p>
    <w:p>
      <w:pPr>
        <w:pStyle w:val="Heading2"/>
      </w:pPr>
      <w:r>
        <w:rPr>
          <w:color w:val="2B579A"/>
        </w:rPr>
        <w:t>6.1 API 라우팅 규칙</w:t>
      </w:r>
    </w:p>
    <w:p>
      <w:r>
        <w:rPr>
          <w:sz w:val="20"/>
        </w:rPr>
        <w:t>OfficeMaker는 JWT 토큰을 URL 경로에 포함하는 방식으로 인증을 처리합니다.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패턴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360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인증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/{jwt}/api/...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사용자 API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JWT 필수</w:t>
            </w:r>
          </w:p>
        </w:tc>
      </w:tr>
      <w:tr>
        <w:tc>
          <w:tcPr>
            <w:tcW w:type="dxa" w:w="2880"/>
            <w:shd w:fill="F2F6FC"/>
          </w:tcPr>
          <w:p>
            <w:r>
              <w:rPr>
                <w:sz w:val="18"/>
              </w:rPr>
              <w:t>/{jwt}/api/admin/...</w:t>
            </w:r>
          </w:p>
        </w:tc>
        <w:tc>
          <w:tcPr>
            <w:tcW w:type="dxa" w:w="2880"/>
            <w:shd w:fill="F2F6FC"/>
          </w:tcPr>
          <w:p>
            <w:r>
              <w:rPr>
                <w:sz w:val="18"/>
              </w:rPr>
              <w:t>관리자 API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JWT + admin 역할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인증 API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불필요</w:t>
            </w:r>
          </w:p>
        </w:tc>
      </w:tr>
      <w:tr>
        <w:tc>
          <w:tcPr>
            <w:tcW w:type="dxa" w:w="2880"/>
            <w:shd w:fill="F2F6FC"/>
          </w:tcPr>
          <w:p>
            <w:r>
              <w:rPr>
                <w:sz w:val="18"/>
              </w:rPr>
              <w:t>/api/shared/{token}/...</w:t>
            </w:r>
          </w:p>
        </w:tc>
        <w:tc>
          <w:tcPr>
            <w:tcW w:type="dxa" w:w="2880"/>
            <w:shd w:fill="F2F6FC"/>
          </w:tcPr>
          <w:p>
            <w:r>
              <w:rPr>
                <w:sz w:val="18"/>
              </w:rPr>
              <w:t>공유 API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공유 토큰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/api/onlyoffice/...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OnlyOffice 콜백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불필요</w:t>
            </w:r>
          </w:p>
        </w:tc>
      </w:tr>
      <w:tr>
        <w:tc>
          <w:tcPr>
            <w:tcW w:type="dxa" w:w="2880"/>
            <w:shd w:fill="F2F6FC"/>
          </w:tcPr>
          <w:p>
            <w:r>
              <w:rPr>
                <w:sz w:val="18"/>
              </w:rPr>
              <w:t>/api/external/...</w:t>
            </w:r>
          </w:p>
        </w:tc>
        <w:tc>
          <w:tcPr>
            <w:tcW w:type="dxa" w:w="2880"/>
            <w:shd w:fill="F2F6FC"/>
          </w:tcPr>
          <w:p>
            <w:r>
              <w:rPr>
                <w:sz w:val="18"/>
              </w:rPr>
              <w:t>외부 연동 API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API 키</w:t>
            </w:r>
          </w:p>
        </w:tc>
      </w:tr>
    </w:tbl>
    <w:p>
      <w:pPr>
        <w:pStyle w:val="Heading2"/>
      </w:pPr>
      <w:r>
        <w:rPr>
          <w:color w:val="2B579A"/>
        </w:rPr>
        <w:t>6.2 주요 API 엔드포인트</w:t>
      </w:r>
    </w:p>
    <w:p>
      <w:pPr>
        <w:pStyle w:val="Heading3"/>
      </w:pPr>
      <w:r>
        <w:rPr>
          <w:color w:val="2B579A"/>
        </w:rPr>
        <w:t>프로젝트 관리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15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88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32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/{jwt}/api/projects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프로젝트 목록 조회</w:t>
            </w:r>
          </w:p>
        </w:tc>
      </w:tr>
      <w:tr>
        <w:tc>
          <w:tcPr>
            <w:tcW w:type="dxa" w:w="1152"/>
            <w:shd w:fill="F2F6FC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  <w:shd w:fill="F2F6FC"/>
          </w:tcPr>
          <w:p>
            <w:r>
              <w:rPr>
                <w:sz w:val="18"/>
              </w:rPr>
              <w:t>/{jwt}/api/projects</w:t>
            </w:r>
          </w:p>
        </w:tc>
        <w:tc>
          <w:tcPr>
            <w:tcW w:type="dxa" w:w="4320"/>
            <w:shd w:fill="F2F6FC"/>
          </w:tcPr>
          <w:p>
            <w:r>
              <w:rPr>
                <w:sz w:val="18"/>
              </w:rPr>
              <w:t>프로젝트 생성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/{jwt}/api/projects/{id}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프로젝트 상세 조회</w:t>
            </w:r>
          </w:p>
        </w:tc>
      </w:tr>
      <w:tr>
        <w:tc>
          <w:tcPr>
            <w:tcW w:type="dxa" w:w="1152"/>
            <w:shd w:fill="F2F6FC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888"/>
            <w:shd w:fill="F2F6FC"/>
          </w:tcPr>
          <w:p>
            <w:r>
              <w:rPr>
                <w:sz w:val="18"/>
              </w:rPr>
              <w:t>/{jwt}/api/projects/{id}</w:t>
            </w:r>
          </w:p>
        </w:tc>
        <w:tc>
          <w:tcPr>
            <w:tcW w:type="dxa" w:w="4320"/>
            <w:shd w:fill="F2F6FC"/>
          </w:tcPr>
          <w:p>
            <w:r>
              <w:rPr>
                <w:sz w:val="18"/>
              </w:rPr>
              <w:t>프로젝트 수정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/{jwt}/api/projects/{id}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프로젝트 삭제</w:t>
            </w:r>
          </w:p>
        </w:tc>
      </w:tr>
      <w:tr>
        <w:tc>
          <w:tcPr>
            <w:tcW w:type="dxa" w:w="1152"/>
            <w:shd w:fill="F2F6FC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  <w:shd w:fill="F2F6FC"/>
          </w:tcPr>
          <w:p>
            <w:r>
              <w:rPr>
                <w:sz w:val="18"/>
              </w:rPr>
              <w:t>/{jwt}/api/projects/{id}/reset</w:t>
            </w:r>
          </w:p>
        </w:tc>
        <w:tc>
          <w:tcPr>
            <w:tcW w:type="dxa" w:w="4320"/>
            <w:shd w:fill="F2F6FC"/>
          </w:tcPr>
          <w:p>
            <w:r>
              <w:rPr>
                <w:sz w:val="18"/>
              </w:rPr>
              <w:t>생성 콘텐츠 초기화</w:t>
            </w:r>
          </w:p>
        </w:tc>
      </w:tr>
    </w:tbl>
    <w:p>
      <w:pPr>
        <w:pStyle w:val="Heading3"/>
      </w:pPr>
      <w:r>
        <w:rPr>
          <w:color w:val="2B579A"/>
        </w:rPr>
        <w:t>리소스 관리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15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88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32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/{jwt}/api/resources/{project_id}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리소스 목록 조회</w:t>
            </w:r>
          </w:p>
        </w:tc>
      </w:tr>
      <w:tr>
        <w:tc>
          <w:tcPr>
            <w:tcW w:type="dxa" w:w="1152"/>
            <w:shd w:fill="F2F6FC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  <w:shd w:fill="F2F6FC"/>
          </w:tcPr>
          <w:p>
            <w:r>
              <w:rPr>
                <w:sz w:val="18"/>
              </w:rPr>
              <w:t>/{jwt}/api/resources/text</w:t>
            </w:r>
          </w:p>
        </w:tc>
        <w:tc>
          <w:tcPr>
            <w:tcW w:type="dxa" w:w="4320"/>
            <w:shd w:fill="F2F6FC"/>
          </w:tcPr>
          <w:p>
            <w:r>
              <w:rPr>
                <w:sz w:val="18"/>
              </w:rPr>
              <w:t>텍스트 리소스 등록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/{jwt}/api/resources/file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파일 업로드 (자동 텍스트 추출)</w:t>
            </w:r>
          </w:p>
        </w:tc>
      </w:tr>
      <w:tr>
        <w:tc>
          <w:tcPr>
            <w:tcW w:type="dxa" w:w="1152"/>
            <w:shd w:fill="F2F6FC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  <w:shd w:fill="F2F6FC"/>
          </w:tcPr>
          <w:p>
            <w:r>
              <w:rPr>
                <w:sz w:val="18"/>
              </w:rPr>
              <w:t>/{jwt}/api/resources/image</w:t>
            </w:r>
          </w:p>
        </w:tc>
        <w:tc>
          <w:tcPr>
            <w:tcW w:type="dxa" w:w="4320"/>
            <w:shd w:fill="F2F6FC"/>
          </w:tcPr>
          <w:p>
            <w:r>
              <w:rPr>
                <w:sz w:val="18"/>
              </w:rPr>
              <w:t>이미지 업로드 (AI 분석)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/{jwt}/api/resources/web-search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웹 검색 리소스</w:t>
            </w:r>
          </w:p>
        </w:tc>
      </w:tr>
      <w:tr>
        <w:tc>
          <w:tcPr>
            <w:tcW w:type="dxa" w:w="1152"/>
            <w:shd w:fill="F2F6FC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  <w:shd w:fill="F2F6FC"/>
          </w:tcPr>
          <w:p>
            <w:r>
              <w:rPr>
                <w:sz w:val="18"/>
              </w:rPr>
              <w:t>/{jwt}/api/resources/url</w:t>
            </w:r>
          </w:p>
        </w:tc>
        <w:tc>
          <w:tcPr>
            <w:tcW w:type="dxa" w:w="4320"/>
            <w:shd w:fill="F2F6FC"/>
          </w:tcPr>
          <w:p>
            <w:r>
              <w:rPr>
                <w:sz w:val="18"/>
              </w:rPr>
              <w:t>URL 리소스 등록</w:t>
            </w:r>
          </w:p>
        </w:tc>
      </w:tr>
    </w:tbl>
    <w:p>
      <w:pPr>
        <w:pStyle w:val="Heading3"/>
      </w:pPr>
      <w:r>
        <w:rPr>
          <w:color w:val="2B579A"/>
        </w:rPr>
        <w:t>문서 생성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15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88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32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/{jwt}/api/generate/stream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슬라이드 스트리밍 생성</w:t>
            </w:r>
          </w:p>
        </w:tc>
      </w:tr>
      <w:tr>
        <w:tc>
          <w:tcPr>
            <w:tcW w:type="dxa" w:w="1152"/>
            <w:shd w:fill="F2F6FC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  <w:shd w:fill="F2F6FC"/>
          </w:tcPr>
          <w:p>
            <w:r>
              <w:rPr>
                <w:sz w:val="18"/>
              </w:rPr>
              <w:t>/{jwt}/api/generate/infographic-batch</w:t>
            </w:r>
          </w:p>
        </w:tc>
        <w:tc>
          <w:tcPr>
            <w:tcW w:type="dxa" w:w="4320"/>
            <w:shd w:fill="F2F6FC"/>
          </w:tcPr>
          <w:p>
            <w:r>
              <w:rPr>
                <w:sz w:val="18"/>
              </w:rPr>
              <w:t>인포그래픽 일괄 생성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/{jwt}/api/generate/excel/stream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엑셀 스트리밍 생성</w:t>
            </w:r>
          </w:p>
        </w:tc>
      </w:tr>
      <w:tr>
        <w:tc>
          <w:tcPr>
            <w:tcW w:type="dxa" w:w="1152"/>
            <w:shd w:fill="F2F6FC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  <w:shd w:fill="F2F6FC"/>
          </w:tcPr>
          <w:p>
            <w:r>
              <w:rPr>
                <w:sz w:val="18"/>
              </w:rPr>
              <w:t>/{jwt}/api/generate/docx/stream</w:t>
            </w:r>
          </w:p>
        </w:tc>
        <w:tc>
          <w:tcPr>
            <w:tcW w:type="dxa" w:w="4320"/>
            <w:shd w:fill="F2F6FC"/>
          </w:tcPr>
          <w:p>
            <w:r>
              <w:rPr>
                <w:sz w:val="18"/>
              </w:rPr>
              <w:t>워드 스트리밍 생성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/{jwt}/api/generate/html-report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HTML 리포트 생성</w:t>
            </w:r>
          </w:p>
        </w:tc>
      </w:tr>
      <w:tr>
        <w:tc>
          <w:tcPr>
            <w:tcW w:type="dxa" w:w="1152"/>
            <w:shd w:fill="F2F6FC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  <w:shd w:fill="F2F6FC"/>
          </w:tcPr>
          <w:p>
            <w:r>
              <w:rPr>
                <w:sz w:val="18"/>
              </w:rPr>
              <w:t>/{jwt}/api/generate/translate</w:t>
            </w:r>
          </w:p>
        </w:tc>
        <w:tc>
          <w:tcPr>
            <w:tcW w:type="dxa" w:w="4320"/>
            <w:shd w:fill="F2F6FC"/>
          </w:tcPr>
          <w:p>
            <w:r>
              <w:rPr>
                <w:sz w:val="18"/>
              </w:rPr>
              <w:t>문서 번역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/{jwt}/api/generate/ai-slide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슬라이드 디자인</w:t>
            </w:r>
          </w:p>
        </w:tc>
      </w:tr>
      <w:tr>
        <w:tc>
          <w:tcPr>
            <w:tcW w:type="dxa" w:w="1152"/>
            <w:shd w:fill="F2F6FC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  <w:shd w:fill="F2F6FC"/>
          </w:tcPr>
          <w:p>
            <w:r>
              <w:rPr>
                <w:sz w:val="18"/>
              </w:rPr>
              <w:t>/{jwt}/api/projects/{id}/download/pptx</w:t>
            </w:r>
          </w:p>
        </w:tc>
        <w:tc>
          <w:tcPr>
            <w:tcW w:type="dxa" w:w="4320"/>
            <w:shd w:fill="F2F6FC"/>
          </w:tcPr>
          <w:p>
            <w:r>
              <w:rPr>
                <w:sz w:val="18"/>
              </w:rPr>
              <w:t>PPTX 다운로드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/{jwt}/api/projects/{id}/download/pdf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PDF 다운로드</w:t>
            </w:r>
          </w:p>
        </w:tc>
      </w:tr>
      <w:tr>
        <w:tc>
          <w:tcPr>
            <w:tcW w:type="dxa" w:w="1152"/>
            <w:shd w:fill="F2F6FC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888"/>
            <w:shd w:fill="F2F6FC"/>
          </w:tcPr>
          <w:p>
            <w:r>
              <w:rPr>
                <w:sz w:val="18"/>
              </w:rPr>
              <w:t>/{jwt}/api/projects/{id}/download/xlsx</w:t>
            </w:r>
          </w:p>
        </w:tc>
        <w:tc>
          <w:tcPr>
            <w:tcW w:type="dxa" w:w="4320"/>
            <w:shd w:fill="F2F6FC"/>
          </w:tcPr>
          <w:p>
            <w:r>
              <w:rPr>
                <w:sz w:val="18"/>
              </w:rPr>
              <w:t>XLSX 다운로드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B579A"/>
        </w:rPr>
        <w:t>7. AI/LLM 통합</w:t>
      </w:r>
    </w:p>
    <w:p>
      <w:pPr>
        <w:pStyle w:val="Heading2"/>
      </w:pPr>
      <w:r>
        <w:rPr>
          <w:color w:val="2B579A"/>
        </w:rPr>
        <w:t>7.1 AI 모델 구성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87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AI 서비스</w:t>
            </w:r>
          </w:p>
        </w:tc>
        <w:tc>
          <w:tcPr>
            <w:tcW w:type="dxa" w:w="187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특징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Claude (Anthropic)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Opus 4.6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슬라이드 콘텐츠 생성 (고정밀)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최고 품질, 복잡한 구조화</w:t>
            </w:r>
          </w:p>
        </w:tc>
      </w:tr>
      <w:tr>
        <w:tc>
          <w:tcPr>
            <w:tcW w:type="dxa" w:w="1872"/>
            <w:shd w:fill="F2F6FC"/>
          </w:tcPr>
          <w:p>
            <w:r>
              <w:rPr>
                <w:sz w:val="18"/>
              </w:rPr>
              <w:t>Claude (Anthropic)</w:t>
            </w:r>
          </w:p>
        </w:tc>
        <w:tc>
          <w:tcPr>
            <w:tcW w:type="dxa" w:w="1872"/>
            <w:shd w:fill="F2F6FC"/>
          </w:tcPr>
          <w:p>
            <w:r>
              <w:rPr>
                <w:sz w:val="18"/>
              </w:rPr>
              <w:t>Sonnet 4.6</w:t>
            </w:r>
          </w:p>
        </w:tc>
        <w:tc>
          <w:tcPr>
            <w:tcW w:type="dxa" w:w="2880"/>
            <w:shd w:fill="F2F6FC"/>
          </w:tcPr>
          <w:p>
            <w:r>
              <w:rPr>
                <w:sz w:val="18"/>
              </w:rPr>
              <w:t>아웃라인, 엑셀, 워드 생성</w:t>
            </w:r>
          </w:p>
        </w:tc>
        <w:tc>
          <w:tcPr>
            <w:tcW w:type="dxa" w:w="2880"/>
            <w:shd w:fill="F2F6FC"/>
          </w:tcPr>
          <w:p>
            <w:r>
              <w:rPr>
                <w:sz w:val="18"/>
              </w:rPr>
              <w:t>고성능 대비 빠른 속도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Claude (Anthropic)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Haiku 4.5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빠른 작업 처리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경량 태스크</w:t>
            </w:r>
          </w:p>
        </w:tc>
      </w:tr>
      <w:tr>
        <w:tc>
          <w:tcPr>
            <w:tcW w:type="dxa" w:w="1872"/>
            <w:shd w:fill="F2F6FC"/>
          </w:tcPr>
          <w:p>
            <w:r>
              <w:rPr>
                <w:sz w:val="18"/>
              </w:rPr>
              <w:t>Google Gemini</w:t>
            </w:r>
          </w:p>
        </w:tc>
        <w:tc>
          <w:tcPr>
            <w:tcW w:type="dxa" w:w="1872"/>
            <w:shd w:fill="F2F6FC"/>
          </w:tcPr>
          <w:p>
            <w:r>
              <w:rPr>
                <w:sz w:val="18"/>
              </w:rPr>
              <w:t>gemini-3.1-flash</w:t>
            </w:r>
          </w:p>
        </w:tc>
        <w:tc>
          <w:tcPr>
            <w:tcW w:type="dxa" w:w="2880"/>
            <w:shd w:fill="F2F6FC"/>
          </w:tcPr>
          <w:p>
            <w:r>
              <w:rPr>
                <w:sz w:val="18"/>
              </w:rPr>
              <w:t>인포그래픽 이미지 생성</w:t>
            </w:r>
          </w:p>
        </w:tc>
        <w:tc>
          <w:tcPr>
            <w:tcW w:type="dxa" w:w="2880"/>
            <w:shd w:fill="F2F6FC"/>
          </w:tcPr>
          <w:p>
            <w:r>
              <w:rPr>
                <w:sz w:val="18"/>
              </w:rPr>
              <w:t>이미지 생성 특화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Perplexity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검색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웹 검색 리소스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실시간 웹 검색</w:t>
            </w:r>
          </w:p>
        </w:tc>
      </w:tr>
    </w:tbl>
    <w:p>
      <w:pPr>
        <w:pStyle w:val="Heading2"/>
      </w:pPr>
      <w:r>
        <w:rPr>
          <w:color w:val="2B579A"/>
        </w:rPr>
        <w:t>7.2 프롬프트 관리 체계</w:t>
      </w:r>
    </w:p>
    <w:p>
      <w:r>
        <w:rPr>
          <w:sz w:val="20"/>
        </w:rPr>
        <w:t>AI 프롬프트는 데이터베이스(prompts 컬렉션)에 저장되어 관리자가 웹 UI에서 직접 수정할 수 있습니다. 이를 통해 서버 재배포 없이 AI의 동작을 조정할 수 있습니다.</w:t>
      </w:r>
    </w:p>
    <w:p>
      <w:pPr>
        <w:pStyle w:val="ListBullet"/>
        <w:ind w:left="360"/>
      </w:pPr>
      <w:r>
        <w:rPr>
          <w:b/>
          <w:sz w:val="20"/>
        </w:rPr>
        <w:t xml:space="preserve">시스템 프롬프트: </w:t>
      </w:r>
      <w:r>
        <w:rPr>
          <w:sz w:val="20"/>
        </w:rPr>
        <w:t>AI의 역할과 출력 형식을 정의 (slide_generation_system, excel_generation_system 등)</w:t>
      </w:r>
    </w:p>
    <w:p>
      <w:pPr>
        <w:pStyle w:val="ListBullet"/>
        <w:ind w:left="360"/>
      </w:pPr>
      <w:r>
        <w:rPr>
          <w:b/>
          <w:sz w:val="20"/>
        </w:rPr>
        <w:t xml:space="preserve">사용자 프롬프트: </w:t>
      </w:r>
      <w:r>
        <w:rPr>
          <w:sz w:val="20"/>
        </w:rPr>
        <w:t>리소스, 지침, 템플릿 정보를 변수로 바인딩 ({resources_text}, {instructions} 등)</w:t>
      </w:r>
    </w:p>
    <w:p>
      <w:pPr>
        <w:pStyle w:val="ListBullet"/>
        <w:ind w:left="360"/>
      </w:pPr>
      <w:r>
        <w:rPr>
          <w:b/>
          <w:sz w:val="20"/>
        </w:rPr>
        <w:t xml:space="preserve">모델 선택: </w:t>
      </w:r>
      <w:r>
        <w:rPr>
          <w:sz w:val="20"/>
        </w:rPr>
        <w:t>프롬프트별로 사용할 AI 모델을 개별 지정 가능</w:t>
      </w:r>
    </w:p>
    <w:p>
      <w:pPr>
        <w:pStyle w:val="ListBullet"/>
        <w:ind w:left="360"/>
      </w:pPr>
      <w:r>
        <w:rPr>
          <w:b/>
          <w:sz w:val="20"/>
        </w:rPr>
        <w:t xml:space="preserve">인포그래픽 프롬프트: </w:t>
      </w:r>
      <w:r>
        <w:rPr>
          <w:sz w:val="20"/>
        </w:rPr>
        <w:t>커버/콘텐츠 이미지 생성, 스타일 오버라이드, 레퍼런스 이미지 프롬프트</w:t>
      </w:r>
    </w:p>
    <w:p>
      <w:pPr>
        <w:pStyle w:val="Heading2"/>
      </w:pPr>
      <w:r>
        <w:rPr>
          <w:color w:val="2B579A"/>
        </w:rPr>
        <w:t>7.3 API 키 관리</w:t>
      </w:r>
    </w:p>
    <w:p>
      <w:r>
        <w:rPr>
          <w:sz w:val="20"/>
        </w:rPr>
        <w:t>복수의 API 키를 환경변수에 쉼표로 구분하여 등록하면, 라운드 로빈 방식으로 키를 순환하여 API 호출 부하를 분산합니다. 이를 통해 API Rate Limit 제한을 효과적으로 관리합니다.</w:t>
      </w:r>
    </w:p>
    <w:p>
      <w:pPr>
        <w:pStyle w:val="Heading2"/>
      </w:pPr>
      <w:r>
        <w:rPr>
          <w:color w:val="2B579A"/>
        </w:rPr>
        <w:t>7.4 문서 생성 흐름</w:t>
      </w:r>
    </w:p>
    <w:p>
      <w:r>
        <w:rPr>
          <w:sz w:val="20"/>
        </w:rPr>
        <w:t>1. 리소스 수집</w:t>
        <w:br/>
        <w:t xml:space="preserve">   사용자가 등록한 리소스(파일, 텍스트, 웹검색 등)를 수집하고 텍스트를 추출합니다.</w:t>
        <w:br/>
        <w:br/>
        <w:t>2. 템플릿 매칭</w:t>
        <w:br/>
        <w:t xml:space="preserve">   선택된 템플릿의 슬라이드 구조와 메타정보를 분석합니다.</w:t>
        <w:br/>
        <w:br/>
        <w:t>3. AI 콘텐츠 생성</w:t>
        <w:br/>
        <w:t xml:space="preserve">   시스템 프롬프트 + 리소스 + 지침 + 템플릿 정보를 Claude API에 전송합니다.</w:t>
        <w:br/>
        <w:t xml:space="preserve">   SSE 스트리밍으로 실시간 응답을 받습니다.</w:t>
        <w:br/>
        <w:br/>
        <w:t>4. 구조화 파싱</w:t>
        <w:br/>
        <w:t xml:space="preserve">   AI 응답(JSON)을 파싱하여 슬라이드별 오브젝트로 매핑합니다.</w:t>
        <w:br/>
        <w:br/>
        <w:t>5. 인포그래픽 생성 (선택)</w:t>
        <w:br/>
        <w:t xml:space="preserve">   인포그래픽 모드가 활성화된 경우, Gemini API로 슬라이드별 배경 이미지를 생성합니다.</w:t>
        <w:br/>
        <w:br/>
        <w:t>6. 저장 및 표시</w:t>
        <w:br/>
        <w:t xml:space="preserve">   생성된 콘텐츠를 MongoDB에 저장하고 프론트엔드에 실시간 표시합니다.</w:t>
      </w:r>
    </w:p>
    <w:p>
      <w:r>
        <w:br w:type="page"/>
      </w:r>
    </w:p>
    <w:p>
      <w:pPr>
        <w:pStyle w:val="Heading1"/>
      </w:pPr>
      <w:r>
        <w:rPr>
          <w:color w:val="2B579A"/>
        </w:rPr>
        <w:t>8. 보안 및 인증</w:t>
      </w:r>
    </w:p>
    <w:p>
      <w:pPr>
        <w:pStyle w:val="Heading2"/>
      </w:pPr>
      <w:r>
        <w:rPr>
          <w:color w:val="2B579A"/>
        </w:rPr>
        <w:t>8.1 인증 체계</w:t>
      </w:r>
    </w:p>
    <w:p>
      <w:pPr>
        <w:pStyle w:val="ListBullet"/>
        <w:ind w:left="360"/>
      </w:pPr>
      <w:r>
        <w:rPr>
          <w:b/>
          <w:sz w:val="20"/>
        </w:rPr>
        <w:t xml:space="preserve">JWT 토큰: </w:t>
      </w:r>
      <w:r>
        <w:rPr>
          <w:sz w:val="20"/>
        </w:rPr>
        <w:t>HS256 알고리즘으로 서명된 JWT를 URL 경로에 포함하여 모든 API 요청을 인증합니다.</w:t>
      </w:r>
    </w:p>
    <w:p>
      <w:pPr>
        <w:pStyle w:val="ListBullet"/>
        <w:ind w:left="360"/>
      </w:pPr>
      <w:r>
        <w:rPr>
          <w:b/>
          <w:sz w:val="20"/>
        </w:rPr>
        <w:t xml:space="preserve">토큰 만료: </w:t>
      </w:r>
      <w:r>
        <w:rPr>
          <w:sz w:val="20"/>
        </w:rPr>
        <w:t>JWT_EXPIRE_HOURS 환경변수로 토큰 유효기간을 설정합니다 (기본 24시간).</w:t>
      </w:r>
    </w:p>
    <w:p>
      <w:pPr>
        <w:pStyle w:val="ListBullet"/>
        <w:ind w:left="360"/>
      </w:pPr>
      <w:r>
        <w:rPr>
          <w:b/>
          <w:sz w:val="20"/>
        </w:rPr>
        <w:t xml:space="preserve">외부 JWT 지원: </w:t>
      </w:r>
      <w:r>
        <w:rPr>
          <w:sz w:val="20"/>
        </w:rPr>
        <w:t>외부 시스템의 JWT를 수용하여 SSO(Single Sign-On)를 지원합니다.</w:t>
      </w:r>
    </w:p>
    <w:p>
      <w:pPr>
        <w:pStyle w:val="ListBullet"/>
        <w:ind w:left="360"/>
      </w:pPr>
      <w:r>
        <w:rPr>
          <w:b/>
          <w:sz w:val="20"/>
        </w:rPr>
        <w:t xml:space="preserve">관리자 판별: </w:t>
      </w:r>
      <w:r>
        <w:rPr>
          <w:sz w:val="20"/>
        </w:rPr>
        <w:t>조직도 DB의 role 필드가 'admin'인 경우 관리자 권한을 부여합니다.</w:t>
      </w:r>
    </w:p>
    <w:p>
      <w:pPr>
        <w:pStyle w:val="ListBullet"/>
        <w:ind w:left="360"/>
      </w:pPr>
      <w:r>
        <w:rPr>
          <w:b/>
          <w:sz w:val="20"/>
        </w:rPr>
        <w:t xml:space="preserve">데모 계정: </w:t>
      </w:r>
      <w:r>
        <w:rPr>
          <w:sz w:val="20"/>
        </w:rPr>
        <w:t>데모 환경을 위한 별도 계정 체계를 지원합니다.</w:t>
      </w:r>
    </w:p>
    <w:p>
      <w:pPr>
        <w:pStyle w:val="Heading2"/>
      </w:pPr>
      <w:r>
        <w:rPr>
          <w:color w:val="2B579A"/>
        </w:rPr>
        <w:t>8.2 보안 정책</w:t>
      </w:r>
    </w:p>
    <w:p>
      <w:pPr>
        <w:pStyle w:val="ListBullet"/>
        <w:ind w:left="360"/>
      </w:pPr>
      <w:r>
        <w:rPr>
          <w:b/>
          <w:sz w:val="20"/>
        </w:rPr>
        <w:t xml:space="preserve">환경변수 관리: </w:t>
      </w:r>
      <w:r>
        <w:rPr>
          <w:sz w:val="20"/>
        </w:rPr>
        <w:t>모든 민감 정보(API 키, DB 접속 정보, 비밀키 등)는 .env 파일에서 관리하며 하드코딩을 금지합니다.</w:t>
      </w:r>
    </w:p>
    <w:p>
      <w:pPr>
        <w:pStyle w:val="ListBullet"/>
        <w:ind w:left="360"/>
      </w:pPr>
      <w:r>
        <w:rPr>
          <w:b/>
          <w:sz w:val="20"/>
        </w:rPr>
        <w:t xml:space="preserve">패스워드 암호화: </w:t>
      </w:r>
      <w:r>
        <w:rPr>
          <w:sz w:val="20"/>
        </w:rPr>
        <w:t>사용자 패스워드는 해시 처리하여 저장합니다.</w:t>
      </w:r>
    </w:p>
    <w:p>
      <w:pPr>
        <w:pStyle w:val="ListBullet"/>
        <w:ind w:left="360"/>
      </w:pPr>
      <w:r>
        <w:rPr>
          <w:b/>
          <w:sz w:val="20"/>
        </w:rPr>
        <w:t xml:space="preserve">CORS 제어: </w:t>
      </w:r>
      <w:r>
        <w:rPr>
          <w:sz w:val="20"/>
        </w:rPr>
        <w:t>허용된 도메인만 API 접근을 허용합니다.</w:t>
      </w:r>
    </w:p>
    <w:p>
      <w:pPr>
        <w:pStyle w:val="ListBullet"/>
        <w:ind w:left="360"/>
      </w:pPr>
      <w:r>
        <w:rPr>
          <w:b/>
          <w:sz w:val="20"/>
        </w:rPr>
        <w:t xml:space="preserve">파일 업로드 제한: </w:t>
      </w:r>
      <w:r>
        <w:rPr>
          <w:sz w:val="20"/>
        </w:rPr>
        <w:t>최대 업로드 크기를 환경변수로 제한합니다 (기본 50MB).</w:t>
      </w:r>
    </w:p>
    <w:p>
      <w:pPr>
        <w:pStyle w:val="ListBullet"/>
        <w:ind w:left="360"/>
      </w:pPr>
      <w:r>
        <w:rPr>
          <w:b/>
          <w:sz w:val="20"/>
        </w:rPr>
        <w:t xml:space="preserve">SSL/TLS: </w:t>
      </w:r>
      <w:r>
        <w:rPr>
          <w:sz w:val="20"/>
        </w:rPr>
        <w:t>HTTPS 통신을 위한 인증서를 지원합니다.</w:t>
      </w:r>
    </w:p>
    <w:p>
      <w:pPr>
        <w:pStyle w:val="ListBullet"/>
        <w:ind w:left="360"/>
      </w:pPr>
      <w:r>
        <w:rPr>
          <w:b/>
          <w:sz w:val="20"/>
        </w:rPr>
        <w:t xml:space="preserve">OnlyOffice JWT: </w:t>
      </w:r>
      <w:r>
        <w:rPr>
          <w:sz w:val="20"/>
        </w:rPr>
        <w:t>OnlyOffice Document Server와의 통신에 별도 JWT 서명을 적용합니다.</w:t>
      </w:r>
    </w:p>
    <w:p>
      <w:pPr>
        <w:pStyle w:val="Heading2"/>
      </w:pPr>
      <w:r>
        <w:rPr>
          <w:color w:val="2B579A"/>
        </w:rPr>
        <w:t>8.3 L4 이중화 대응</w:t>
      </w:r>
    </w:p>
    <w:p>
      <w:r>
        <w:rPr>
          <w:sz w:val="20"/>
        </w:rPr>
        <w:t>OfficeMaker는 다중 서버 환경(L4 로드밸런서)을 고려하여 설계되었습니다.</w:t>
      </w:r>
    </w:p>
    <w:p>
      <w:pPr>
        <w:pStyle w:val="ListBullet"/>
        <w:ind w:left="360"/>
      </w:pPr>
      <w:r>
        <w:rPr>
          <w:sz w:val="20"/>
        </w:rPr>
        <w:t>서버 메모리/브라우저 localStorage에 상태를 저장하지 않습니다.</w:t>
      </w:r>
    </w:p>
    <w:p>
      <w:pPr>
        <w:pStyle w:val="ListBullet"/>
        <w:ind w:left="360"/>
      </w:pPr>
      <w:r>
        <w:rPr>
          <w:sz w:val="20"/>
        </w:rPr>
        <w:t>모든 상태는 MongoDB 또는 Redis에 저장하여 서버 간 공유합니다.</w:t>
      </w:r>
    </w:p>
    <w:p>
      <w:pPr>
        <w:pStyle w:val="ListBullet"/>
        <w:ind w:left="360"/>
      </w:pPr>
      <w:r>
        <w:rPr>
          <w:sz w:val="20"/>
        </w:rPr>
        <w:t>Redis 기반 분산 잠금으로 동시 편집 충돌을 방지합니다.</w:t>
      </w:r>
    </w:p>
    <w:p>
      <w:pPr>
        <w:pStyle w:val="ListBullet"/>
        <w:ind w:left="360"/>
      </w:pPr>
      <w:r>
        <w:rPr>
          <w:sz w:val="20"/>
        </w:rPr>
        <w:t>세션리스(Stateless) API 설계로 어느 서버에서든 요청을 처리할 수 있습니다.</w:t>
      </w:r>
    </w:p>
    <w:p>
      <w:r>
        <w:br w:type="page"/>
      </w:r>
    </w:p>
    <w:p>
      <w:pPr>
        <w:pStyle w:val="Heading1"/>
      </w:pPr>
      <w:r>
        <w:rPr>
          <w:color w:val="2B579A"/>
        </w:rPr>
        <w:t>9. 배포 및 운영</w:t>
      </w:r>
    </w:p>
    <w:p>
      <w:pPr>
        <w:pStyle w:val="Heading2"/>
      </w:pPr>
      <w:r>
        <w:rPr>
          <w:color w:val="2B579A"/>
        </w:rPr>
        <w:t>9.1 시스템 요구사항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구성요소</w:t>
            </w:r>
          </w:p>
        </w:tc>
        <w:tc>
          <w:tcPr>
            <w:tcW w:type="dxa" w:w="720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요구사항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Linux / Windows Server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7200"/>
            <w:shd w:fill="F2F6FC"/>
          </w:tcPr>
          <w:p>
            <w:r>
              <w:rPr>
                <w:sz w:val="18"/>
              </w:rPr>
              <w:t>3.10 이상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MongoDB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v4 이상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7200"/>
            <w:shd w:fill="F2F6FC"/>
          </w:tcPr>
          <w:p>
            <w:r>
              <w:rPr>
                <w:sz w:val="18"/>
              </w:rPr>
              <w:t>6.x 이상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OnlyOffice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Document Server 7.x 이상 (선택)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네트워크</w:t>
            </w:r>
          </w:p>
        </w:tc>
        <w:tc>
          <w:tcPr>
            <w:tcW w:type="dxa" w:w="7200"/>
            <w:shd w:fill="F2F6FC"/>
          </w:tcPr>
          <w:p>
            <w:r>
              <w:rPr>
                <w:sz w:val="18"/>
              </w:rPr>
              <w:t>외부 AI API 접근 (Claude, Gemini, Perplexity)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저장소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업로드 파일 + 생성 파일 저장 공간</w:t>
            </w:r>
          </w:p>
        </w:tc>
      </w:tr>
    </w:tbl>
    <w:p>
      <w:pPr>
        <w:pStyle w:val="Heading2"/>
      </w:pPr>
      <w:r>
        <w:rPr>
          <w:color w:val="2B579A"/>
        </w:rPr>
        <w:t>9.2 환경설정</w:t>
      </w:r>
    </w:p>
    <w:p>
      <w:r>
        <w:rPr>
          <w:sz w:val="20"/>
        </w:rPr>
        <w:t>모든 설정은 프로젝트 루트의 .env 파일에서 관리합니다. 주요 설정 항목: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설정 항목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432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SOLUTION_NAME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솔루션 표시 이름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OfficeMaker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MONGO_URI</w:t>
            </w:r>
          </w:p>
        </w:tc>
        <w:tc>
          <w:tcPr>
            <w:tcW w:type="dxa" w:w="2880"/>
            <w:shd w:fill="F2F6FC"/>
          </w:tcPr>
          <w:p>
            <w:r>
              <w:rPr>
                <w:sz w:val="18"/>
              </w:rPr>
              <w:t>MongoDB 접속 URI</w:t>
            </w:r>
          </w:p>
        </w:tc>
        <w:tc>
          <w:tcPr>
            <w:tcW w:type="dxa" w:w="4320"/>
            <w:shd w:fill="F2F6FC"/>
          </w:tcPr>
          <w:p>
            <w:r>
              <w:rPr>
                <w:sz w:val="18"/>
              </w:rPr>
              <w:t>mongodb://host:port/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PPTMAKER_DB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메인 데이터베이스명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PPTMaker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JWT_SECRET</w:t>
            </w:r>
          </w:p>
        </w:tc>
        <w:tc>
          <w:tcPr>
            <w:tcW w:type="dxa" w:w="2880"/>
            <w:shd w:fill="F2F6FC"/>
          </w:tcPr>
          <w:p>
            <w:r>
              <w:rPr>
                <w:sz w:val="18"/>
              </w:rPr>
              <w:t>JWT 서명 비밀키</w:t>
            </w:r>
          </w:p>
        </w:tc>
        <w:tc>
          <w:tcPr>
            <w:tcW w:type="dxa" w:w="4320"/>
            <w:shd w:fill="F2F6FC"/>
          </w:tcPr>
          <w:p>
            <w:r>
              <w:rPr>
                <w:sz w:val="18"/>
              </w:rPr>
              <w:t>(암호화 문자열)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ANTHROPIC_API_KEY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Claude API 키 (복수 가능)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sk-ant-...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GOOGLE_API_KEY</w:t>
            </w:r>
          </w:p>
        </w:tc>
        <w:tc>
          <w:tcPr>
            <w:tcW w:type="dxa" w:w="2880"/>
            <w:shd w:fill="F2F6FC"/>
          </w:tcPr>
          <w:p>
            <w:r>
              <w:rPr>
                <w:sz w:val="18"/>
              </w:rPr>
              <w:t>Gemini API 키 (복수 가능)</w:t>
            </w:r>
          </w:p>
        </w:tc>
        <w:tc>
          <w:tcPr>
            <w:tcW w:type="dxa" w:w="4320"/>
            <w:shd w:fill="F2F6FC"/>
          </w:tcPr>
          <w:p>
            <w:r>
              <w:rPr>
                <w:sz w:val="18"/>
              </w:rPr>
              <w:t>AIzaSy...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PERPLEXITY_API_KEY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Perplexity API 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pplx-...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REDIS_HOST / PORT</w:t>
            </w:r>
          </w:p>
        </w:tc>
        <w:tc>
          <w:tcPr>
            <w:tcW w:type="dxa" w:w="2880"/>
            <w:shd w:fill="F2F6FC"/>
          </w:tcPr>
          <w:p>
            <w:r>
              <w:rPr>
                <w:sz w:val="18"/>
              </w:rPr>
              <w:t>Redis 서버 정보</w:t>
            </w:r>
          </w:p>
        </w:tc>
        <w:tc>
          <w:tcPr>
            <w:tcW w:type="dxa" w:w="4320"/>
            <w:shd w:fill="F2F6FC"/>
          </w:tcPr>
          <w:p>
            <w:r>
              <w:rPr>
                <w:sz w:val="18"/>
              </w:rPr>
              <w:t>127.0.0.1:6379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ONLYOFFICE_URL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OnlyOffice 서버 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https://docs.example.com</w:t>
            </w:r>
          </w:p>
        </w:tc>
      </w:tr>
      <w:tr>
        <w:tc>
          <w:tcPr>
            <w:tcW w:type="dxa" w:w="2160"/>
            <w:shd w:fill="F2F6FC"/>
          </w:tcPr>
          <w:p>
            <w:r>
              <w:rPr>
                <w:sz w:val="18"/>
              </w:rPr>
              <w:t>SUPPORTED_LANGS</w:t>
            </w:r>
          </w:p>
        </w:tc>
        <w:tc>
          <w:tcPr>
            <w:tcW w:type="dxa" w:w="2880"/>
            <w:shd w:fill="F2F6FC"/>
          </w:tcPr>
          <w:p>
            <w:r>
              <w:rPr>
                <w:sz w:val="18"/>
              </w:rPr>
              <w:t>지원 언어 목록</w:t>
            </w:r>
          </w:p>
        </w:tc>
        <w:tc>
          <w:tcPr>
            <w:tcW w:type="dxa" w:w="4320"/>
            <w:shd w:fill="F2F6FC"/>
          </w:tcPr>
          <w:p>
            <w:r>
              <w:rPr>
                <w:sz w:val="18"/>
              </w:rPr>
              <w:t>ko,en,ja,zh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SERVER_BASE_URL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서버 외부 접근 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https://example.com:5030</w:t>
            </w:r>
          </w:p>
        </w:tc>
      </w:tr>
    </w:tbl>
    <w:p>
      <w:pPr>
        <w:pStyle w:val="Heading2"/>
      </w:pPr>
      <w:r>
        <w:rPr>
          <w:color w:val="2B579A"/>
        </w:rPr>
        <w:t>9.3 실행 방법</w:t>
      </w:r>
    </w:p>
    <w:p>
      <w:r>
        <w:rPr>
          <w:rFonts w:ascii="Consolas" w:hAnsi="Consolas"/>
          <w:sz w:val="18"/>
        </w:rPr>
        <w:t># 의존성 설치</w:t>
        <w:br/>
        <w:t>cd server</w:t>
        <w:br/>
        <w:t>python -m venv venv</w:t>
        <w:br/>
        <w:t>source venv/Scripts/activate    # Windows</w:t>
        <w:br/>
        <w:t># source venv/bin/activate      # Linux</w:t>
        <w:br/>
        <w:t>pip install -r requirements.txt</w:t>
        <w:br/>
        <w:br/>
        <w:t># 서버 실행</w:t>
        <w:br/>
        <w:t>python main.py</w:t>
        <w:br/>
        <w:t># 또는</w:t>
        <w:br/>
        <w:t>uvicorn main:app --host 0.0.0.0 --port 5030 --reload</w:t>
      </w:r>
    </w:p>
    <w:p>
      <w:pPr>
        <w:pStyle w:val="Heading2"/>
      </w:pPr>
      <w:r>
        <w:rPr>
          <w:color w:val="2B579A"/>
        </w:rPr>
        <w:t>9.4 접속 URL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32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50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http://host:port/main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랜딩 페이지</w:t>
            </w:r>
          </w:p>
        </w:tc>
      </w:tr>
      <w:tr>
        <w:tc>
          <w:tcPr>
            <w:tcW w:type="dxa" w:w="4320"/>
            <w:shd w:fill="F2F6FC"/>
          </w:tcPr>
          <w:p>
            <w:r>
              <w:rPr>
                <w:sz w:val="18"/>
              </w:rPr>
              <w:t>http://host:port/app</w:t>
            </w:r>
          </w:p>
        </w:tc>
        <w:tc>
          <w:tcPr>
            <w:tcW w:type="dxa" w:w="5040"/>
            <w:shd w:fill="F2F6FC"/>
          </w:tcPr>
          <w:p>
            <w:r>
              <w:rPr>
                <w:sz w:val="18"/>
              </w:rPr>
              <w:t>사용자 애플리케이션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http://host:port/admin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관리자 페이지</w:t>
            </w:r>
          </w:p>
        </w:tc>
      </w:tr>
      <w:tr>
        <w:tc>
          <w:tcPr>
            <w:tcW w:type="dxa" w:w="4320"/>
            <w:shd w:fill="F2F6FC"/>
          </w:tcPr>
          <w:p>
            <w:r>
              <w:rPr>
                <w:sz w:val="18"/>
              </w:rPr>
              <w:t>http://host:port/{jwt}</w:t>
            </w:r>
          </w:p>
        </w:tc>
        <w:tc>
          <w:tcPr>
            <w:tcW w:type="dxa" w:w="5040"/>
            <w:shd w:fill="F2F6FC"/>
          </w:tcPr>
          <w:p>
            <w:r>
              <w:rPr>
                <w:sz w:val="18"/>
              </w:rPr>
              <w:t>JWT 인증 사용자 페이지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http://host:port/shared/{token}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공유 프레젠테이션 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B579A"/>
        </w:rPr>
        <w:t>10. 활용 방안</w:t>
      </w:r>
    </w:p>
    <w:p>
      <w:pPr>
        <w:pStyle w:val="Heading2"/>
      </w:pPr>
      <w:r>
        <w:rPr>
          <w:color w:val="2B579A"/>
        </w:rPr>
        <w:t>10.1 기업 내부 활용</w:t>
      </w:r>
    </w:p>
    <w:p>
      <w:pPr>
        <w:pStyle w:val="ListBullet"/>
        <w:ind w:left="360"/>
      </w:pPr>
      <w:r>
        <w:rPr>
          <w:b/>
          <w:sz w:val="20"/>
        </w:rPr>
        <w:t xml:space="preserve">경영 보고서 자동화: </w:t>
      </w:r>
      <w:r>
        <w:rPr>
          <w:sz w:val="20"/>
        </w:rPr>
        <w:t>월간/분기 실적 데이터를 리소스로 등록하면 경영진 보고용 프레젠테이션을 자동 생성합니다. 기업 CI/BI가 적용된 템플릿으로 일관된 품질의 보고서를 빠르게 작성할 수 있습니다.</w:t>
      </w:r>
    </w:p>
    <w:p>
      <w:pPr>
        <w:pStyle w:val="ListBullet"/>
        <w:ind w:left="360"/>
      </w:pPr>
      <w:r>
        <w:rPr>
          <w:b/>
          <w:sz w:val="20"/>
        </w:rPr>
        <w:t xml:space="preserve">제안서/기획서 작성: </w:t>
      </w:r>
      <w:r>
        <w:rPr>
          <w:sz w:val="20"/>
        </w:rPr>
        <w:t>프로젝트 기획 문서, 기술 제안서를 AI가 자동으로 구조화하여 생성합니다. 사용자는 핵심 내용만 입력하면 전문적인 문서로 변환됩니다.</w:t>
      </w:r>
    </w:p>
    <w:p>
      <w:pPr>
        <w:pStyle w:val="ListBullet"/>
        <w:ind w:left="360"/>
      </w:pPr>
      <w:r>
        <w:rPr>
          <w:b/>
          <w:sz w:val="20"/>
        </w:rPr>
        <w:t xml:space="preserve">교육 자료 제작: </w:t>
      </w:r>
      <w:r>
        <w:rPr>
          <w:sz w:val="20"/>
        </w:rPr>
        <w:t>사내 교육 콘텐츠를 리소스로 등록하면 교육용 슬라이드를 자동 생성합니다. 인포그래픽 모드를 활용하면 시각적으로 풍부한 교육 자료를 만들 수 있습니다.</w:t>
      </w:r>
    </w:p>
    <w:p>
      <w:pPr>
        <w:pStyle w:val="ListBullet"/>
        <w:ind w:left="360"/>
      </w:pPr>
      <w:r>
        <w:rPr>
          <w:b/>
          <w:sz w:val="20"/>
        </w:rPr>
        <w:t xml:space="preserve">데이터 분석 리포트: </w:t>
      </w:r>
      <w:r>
        <w:rPr>
          <w:sz w:val="20"/>
        </w:rPr>
        <w:t>Excel 생성 기능으로 데이터를 정리하고 차트를 자동으로 생성합니다. Word 문서와 결합하여 종합적인 분석 리포트를 작성할 수 있습니다.</w:t>
      </w:r>
    </w:p>
    <w:p>
      <w:pPr>
        <w:pStyle w:val="ListBullet"/>
        <w:ind w:left="360"/>
      </w:pPr>
      <w:r>
        <w:rPr>
          <w:b/>
          <w:sz w:val="20"/>
        </w:rPr>
        <w:t xml:space="preserve">회의록/업무 보고: </w:t>
      </w:r>
      <w:r>
        <w:rPr>
          <w:sz w:val="20"/>
        </w:rPr>
        <w:t>회의 내용이나 업무 현황을 텍스트로 입력하면 정돈된 워드 문서로 자동 변환됩니다.</w:t>
      </w:r>
    </w:p>
    <w:p>
      <w:pPr>
        <w:pStyle w:val="Heading2"/>
      </w:pPr>
      <w:r>
        <w:rPr>
          <w:color w:val="2B579A"/>
        </w:rPr>
        <w:t>10.2 부서별 활용 시나리오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87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부서</w:t>
            </w:r>
          </w:p>
        </w:tc>
        <w:tc>
          <w:tcPr>
            <w:tcW w:type="dxa" w:w="360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활용 시나리오</w:t>
            </w:r>
          </w:p>
        </w:tc>
        <w:tc>
          <w:tcPr>
            <w:tcW w:type="dxa" w:w="388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기능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경영기획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경영 실적 보고서, 전략 기획서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슬라이드 + 차트 자동생성</w:t>
            </w:r>
          </w:p>
        </w:tc>
      </w:tr>
      <w:tr>
        <w:tc>
          <w:tcPr>
            <w:tcW w:type="dxa" w:w="1872"/>
            <w:shd w:fill="F2F6FC"/>
          </w:tcPr>
          <w:p>
            <w:r>
              <w:rPr>
                <w:sz w:val="18"/>
              </w:rPr>
              <w:t>영업/마케팅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제품 소개서, 영업 제안서, 시장 분석</w:t>
            </w:r>
          </w:p>
        </w:tc>
        <w:tc>
          <w:tcPr>
            <w:tcW w:type="dxa" w:w="3888"/>
            <w:shd w:fill="F2F6FC"/>
          </w:tcPr>
          <w:p>
            <w:r>
              <w:rPr>
                <w:sz w:val="18"/>
              </w:rPr>
              <w:t>웹 검색 + 인포그래픽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인사/교육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사내 교육 자료, 인사 현황 보고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다국어 지원 + 번역</w:t>
            </w:r>
          </w:p>
        </w:tc>
      </w:tr>
      <w:tr>
        <w:tc>
          <w:tcPr>
            <w:tcW w:type="dxa" w:w="1872"/>
            <w:shd w:fill="F2F6FC"/>
          </w:tcPr>
          <w:p>
            <w:r>
              <w:rPr>
                <w:sz w:val="18"/>
              </w:rPr>
              <w:t>연구개발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기술 보고서, 연구 결과 발표</w:t>
            </w:r>
          </w:p>
        </w:tc>
        <w:tc>
          <w:tcPr>
            <w:tcW w:type="dxa" w:w="3888"/>
            <w:shd w:fill="F2F6FC"/>
          </w:tcPr>
          <w:p>
            <w:r>
              <w:rPr>
                <w:sz w:val="18"/>
              </w:rPr>
              <w:t>파일 업로드 + 데이터 분석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재무/회계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재무제표 분석, 예산 보고서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엑셀 생성 + 차트</w:t>
            </w:r>
          </w:p>
        </w:tc>
      </w:tr>
      <w:tr>
        <w:tc>
          <w:tcPr>
            <w:tcW w:type="dxa" w:w="1872"/>
            <w:shd w:fill="F2F6FC"/>
          </w:tcPr>
          <w:p>
            <w:r>
              <w:rPr>
                <w:sz w:val="18"/>
              </w:rPr>
              <w:t>IT/시스템</w:t>
            </w:r>
          </w:p>
        </w:tc>
        <w:tc>
          <w:tcPr>
            <w:tcW w:type="dxa" w:w="3600"/>
            <w:shd w:fill="F2F6FC"/>
          </w:tcPr>
          <w:p>
            <w:r>
              <w:rPr>
                <w:sz w:val="18"/>
              </w:rPr>
              <w:t>시스템 설계서, 프로젝트 현황</w:t>
            </w:r>
          </w:p>
        </w:tc>
        <w:tc>
          <w:tcPr>
            <w:tcW w:type="dxa" w:w="3888"/>
            <w:shd w:fill="F2F6FC"/>
          </w:tcPr>
          <w:p>
            <w:r>
              <w:rPr>
                <w:sz w:val="18"/>
              </w:rPr>
              <w:t>워드 + 슬라이드 통합</w:t>
            </w:r>
          </w:p>
        </w:tc>
      </w:tr>
    </w:tbl>
    <w:p>
      <w:pPr>
        <w:pStyle w:val="Heading2"/>
      </w:pPr>
      <w:r>
        <w:rPr>
          <w:color w:val="2B579A"/>
        </w:rPr>
        <w:t>10.3 외부 시스템 연동 활용</w:t>
      </w:r>
    </w:p>
    <w:p>
      <w:pPr>
        <w:pStyle w:val="ListBullet"/>
        <w:ind w:left="360"/>
      </w:pPr>
      <w:r>
        <w:rPr>
          <w:b/>
          <w:sz w:val="20"/>
        </w:rPr>
        <w:t xml:space="preserve">그룹웨어 연동: </w:t>
      </w:r>
      <w:r>
        <w:rPr>
          <w:sz w:val="20"/>
        </w:rPr>
        <w:t>External API를 통해 그룹웨어, ERP 등 기존 업무 시스템에서 직접 문서 생성을 요청할 수 있습니다. 업무 흐름 중에 자연스럽게 문서가 생성됩니다.</w:t>
      </w:r>
    </w:p>
    <w:p>
      <w:pPr>
        <w:pStyle w:val="ListBullet"/>
        <w:ind w:left="360"/>
      </w:pPr>
      <w:r>
        <w:rPr>
          <w:b/>
          <w:sz w:val="20"/>
        </w:rPr>
        <w:t xml:space="preserve">포털 임베딩: </w:t>
      </w:r>
      <w:r>
        <w:rPr>
          <w:sz w:val="20"/>
        </w:rPr>
        <w:t>사내 포털 페이지에 OfficeMaker를 iframe으로 임베딩하여 별도 접속 없이 사용할 수 있습니다. 외부 JWT 지원으로 SSO 연동이 가능합니다.</w:t>
      </w:r>
    </w:p>
    <w:p>
      <w:pPr>
        <w:pStyle w:val="ListBullet"/>
        <w:ind w:left="360"/>
      </w:pPr>
      <w:r>
        <w:rPr>
          <w:b/>
          <w:sz w:val="20"/>
        </w:rPr>
        <w:t xml:space="preserve">자동화 파이프라인: </w:t>
      </w:r>
      <w:r>
        <w:rPr>
          <w:sz w:val="20"/>
        </w:rPr>
        <w:t>정기 보고서 등 반복 작업을 API 호출로 자동화할 수 있습니다. 데이터 수집 → 문서 생성 → 공유 링크 발송까지의 프로세스를 무인 운영합니다.</w:t>
      </w:r>
    </w:p>
    <w:p>
      <w:pPr>
        <w:pStyle w:val="Heading2"/>
      </w:pPr>
      <w:r>
        <w:rPr>
          <w:color w:val="2B579A"/>
        </w:rPr>
        <w:t>10.4 기대 효과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59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7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 효과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문서 작성 시간 단축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기존 수 시간 소요 → 수 분 내 초안 완성 (90% 이상 시간 절감)</w:t>
            </w:r>
          </w:p>
        </w:tc>
      </w:tr>
      <w:tr>
        <w:tc>
          <w:tcPr>
            <w:tcW w:type="dxa" w:w="2592"/>
            <w:shd w:fill="F2F6FC"/>
          </w:tcPr>
          <w:p>
            <w:r>
              <w:rPr>
                <w:sz w:val="18"/>
              </w:rPr>
              <w:t>문서 품질 일관성</w:t>
            </w:r>
          </w:p>
        </w:tc>
        <w:tc>
          <w:tcPr>
            <w:tcW w:type="dxa" w:w="6768"/>
            <w:shd w:fill="F2F6FC"/>
          </w:tcPr>
          <w:p>
            <w:r>
              <w:rPr>
                <w:sz w:val="18"/>
              </w:rPr>
              <w:t>기업 표준 템플릿 기반으로 일관된 디자인과 구조 유지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업무 생산성 향상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반복적 문서 작업에서 해방, 핵심 업무에 집중</w:t>
            </w:r>
          </w:p>
        </w:tc>
      </w:tr>
      <w:tr>
        <w:tc>
          <w:tcPr>
            <w:tcW w:type="dxa" w:w="2592"/>
            <w:shd w:fill="F2F6FC"/>
          </w:tcPr>
          <w:p>
            <w:r>
              <w:rPr>
                <w:sz w:val="18"/>
              </w:rPr>
              <w:t>협업 효율화</w:t>
            </w:r>
          </w:p>
        </w:tc>
        <w:tc>
          <w:tcPr>
            <w:tcW w:type="dxa" w:w="6768"/>
            <w:shd w:fill="F2F6FC"/>
          </w:tcPr>
          <w:p>
            <w:r>
              <w:rPr>
                <w:sz w:val="18"/>
              </w:rPr>
              <w:t>실시간 공동 편집으로 문서 작업의 병목 해소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다국어 대응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글로벌 커뮤니케이션을 위한 다국어 문서 즉시 생성</w:t>
            </w:r>
          </w:p>
        </w:tc>
      </w:tr>
      <w:tr>
        <w:tc>
          <w:tcPr>
            <w:tcW w:type="dxa" w:w="2592"/>
            <w:shd w:fill="F2F6FC"/>
          </w:tcPr>
          <w:p>
            <w:r>
              <w:rPr>
                <w:sz w:val="18"/>
              </w:rPr>
              <w:t>보안 강화</w:t>
            </w:r>
          </w:p>
        </w:tc>
        <w:tc>
          <w:tcPr>
            <w:tcW w:type="dxa" w:w="6768"/>
            <w:shd w:fill="F2F6FC"/>
          </w:tcPr>
          <w:p>
            <w:r>
              <w:rPr>
                <w:sz w:val="18"/>
              </w:rPr>
              <w:t>온프레미스 배포로 민감 데이터의 외부 유출 방지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